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AF9F4" w14:textId="77777777" w:rsidR="00AB03FA" w:rsidRDefault="000B6BC4">
      <w:pPr>
        <w:spacing w:before="240" w:after="160"/>
      </w:pPr>
      <w:r>
        <w:rPr>
          <w:b/>
          <w:color w:val="2E74B5"/>
        </w:rPr>
        <w:t>嵌入式系统课程设计</w:t>
      </w:r>
      <w:r>
        <w:rPr>
          <w:b/>
          <w:color w:val="2E74B5"/>
        </w:rPr>
        <w:t xml:space="preserve"> · </w:t>
      </w:r>
      <w:r>
        <w:rPr>
          <w:b/>
          <w:color w:val="2E74B5"/>
        </w:rPr>
        <w:t>采购与装配资料</w:t>
      </w:r>
    </w:p>
    <w:p w14:paraId="6E43DC8E" w14:textId="77777777" w:rsidR="00AB03FA" w:rsidRDefault="000B6BC4">
      <w:r>
        <w:rPr>
          <w:b/>
          <w:color w:val="0B2545"/>
          <w:sz w:val="56"/>
        </w:rPr>
        <w:t>方案一硬件采购</w:t>
      </w:r>
      <w:r>
        <w:rPr>
          <w:b/>
          <w:color w:val="0B2545"/>
          <w:sz w:val="56"/>
        </w:rPr>
        <w:t xml:space="preserve"> BOM </w:t>
      </w:r>
      <w:r>
        <w:rPr>
          <w:b/>
          <w:color w:val="0B2545"/>
          <w:sz w:val="56"/>
        </w:rPr>
        <w:t>清单</w:t>
      </w:r>
    </w:p>
    <w:p w14:paraId="3C712866" w14:textId="77777777" w:rsidR="00AB03FA" w:rsidRDefault="000B6BC4">
      <w:pPr>
        <w:spacing w:after="360"/>
      </w:pPr>
      <w:r>
        <w:rPr>
          <w:color w:val="1F4D78"/>
          <w:sz w:val="28"/>
        </w:rPr>
        <w:t>基于</w:t>
      </w:r>
      <w:r>
        <w:rPr>
          <w:color w:val="1F4D78"/>
          <w:sz w:val="28"/>
        </w:rPr>
        <w:t xml:space="preserve"> STM32 </w:t>
      </w:r>
      <w:r>
        <w:rPr>
          <w:color w:val="1F4D78"/>
          <w:sz w:val="28"/>
        </w:rPr>
        <w:t>的</w:t>
      </w:r>
      <w:r>
        <w:rPr>
          <w:color w:val="1F4D78"/>
          <w:sz w:val="28"/>
        </w:rPr>
        <w:t xml:space="preserve"> RFID </w:t>
      </w:r>
      <w:r>
        <w:rPr>
          <w:color w:val="1F4D78"/>
          <w:sz w:val="28"/>
        </w:rPr>
        <w:t>积分式智能移动垃圾桶（中型扩容版）</w:t>
      </w:r>
    </w:p>
    <w:p w14:paraId="5C27B1C9" w14:textId="77777777" w:rsidR="00AB03FA" w:rsidRDefault="000B6BC4">
      <w:pPr>
        <w:spacing w:after="60"/>
      </w:pPr>
      <w:r>
        <w:rPr>
          <w:b/>
          <w:color w:val="0B2545"/>
          <w:sz w:val="21"/>
        </w:rPr>
        <w:t>适用阶段：</w:t>
      </w:r>
      <w:r>
        <w:rPr>
          <w:color w:val="374151"/>
          <w:sz w:val="21"/>
        </w:rPr>
        <w:t>方案设计、采购、装配、联调和答辩交付</w:t>
      </w:r>
    </w:p>
    <w:p w14:paraId="79DC58F6" w14:textId="77777777" w:rsidR="00AB03FA" w:rsidRDefault="000B6BC4">
      <w:pPr>
        <w:spacing w:after="60"/>
      </w:pPr>
      <w:r>
        <w:rPr>
          <w:b/>
          <w:color w:val="0B2545"/>
          <w:sz w:val="21"/>
        </w:rPr>
        <w:t>主控基线：</w:t>
      </w:r>
      <w:r>
        <w:rPr>
          <w:color w:val="374151"/>
          <w:sz w:val="21"/>
        </w:rPr>
        <w:t>STM32F103C8T6</w:t>
      </w:r>
      <w:r>
        <w:rPr>
          <w:color w:val="374151"/>
          <w:sz w:val="21"/>
        </w:rPr>
        <w:t>；资源不足时升级</w:t>
      </w:r>
      <w:r>
        <w:rPr>
          <w:color w:val="374151"/>
          <w:sz w:val="21"/>
        </w:rPr>
        <w:t xml:space="preserve"> STM32F103RCT6</w:t>
      </w:r>
    </w:p>
    <w:p w14:paraId="154DD99E" w14:textId="77777777" w:rsidR="00AB03FA" w:rsidRDefault="000B6BC4">
      <w:pPr>
        <w:spacing w:after="60"/>
      </w:pPr>
      <w:r>
        <w:rPr>
          <w:b/>
          <w:color w:val="0B2545"/>
          <w:sz w:val="21"/>
        </w:rPr>
        <w:t>尺寸基线：</w:t>
      </w:r>
      <w:r>
        <w:rPr>
          <w:color w:val="374151"/>
          <w:sz w:val="21"/>
        </w:rPr>
        <w:t>桶体约</w:t>
      </w:r>
      <w:r>
        <w:rPr>
          <w:color w:val="374151"/>
          <w:sz w:val="21"/>
        </w:rPr>
        <w:t>280×230×360mm</w:t>
      </w:r>
      <w:r>
        <w:rPr>
          <w:color w:val="374151"/>
          <w:sz w:val="21"/>
        </w:rPr>
        <w:t>；整机约</w:t>
      </w:r>
      <w:r>
        <w:rPr>
          <w:color w:val="374151"/>
          <w:sz w:val="21"/>
        </w:rPr>
        <w:t>360×340×500mm</w:t>
      </w:r>
    </w:p>
    <w:p w14:paraId="66A24CCD" w14:textId="77777777" w:rsidR="00AB03FA" w:rsidRDefault="000B6BC4">
      <w:pPr>
        <w:spacing w:after="60"/>
      </w:pPr>
      <w:r>
        <w:rPr>
          <w:b/>
          <w:color w:val="0B2545"/>
          <w:sz w:val="21"/>
        </w:rPr>
        <w:t>BOM</w:t>
      </w:r>
      <w:r>
        <w:rPr>
          <w:b/>
          <w:color w:val="0B2545"/>
          <w:sz w:val="21"/>
        </w:rPr>
        <w:t>版本：</w:t>
      </w:r>
      <w:r>
        <w:rPr>
          <w:color w:val="374151"/>
          <w:sz w:val="21"/>
        </w:rPr>
        <w:t>V1.1</w:t>
      </w:r>
    </w:p>
    <w:p w14:paraId="7B693C78" w14:textId="77777777" w:rsidR="00AB03FA" w:rsidRDefault="000B6BC4">
      <w:pPr>
        <w:spacing w:after="60"/>
      </w:pPr>
      <w:r>
        <w:rPr>
          <w:b/>
          <w:color w:val="0B2545"/>
          <w:sz w:val="21"/>
        </w:rPr>
        <w:t>编制日期：</w:t>
      </w:r>
      <w:r>
        <w:rPr>
          <w:color w:val="374151"/>
          <w:sz w:val="21"/>
        </w:rPr>
        <w:t>2026</w:t>
      </w:r>
      <w:r>
        <w:rPr>
          <w:color w:val="374151"/>
          <w:sz w:val="21"/>
        </w:rPr>
        <w:t>年</w:t>
      </w:r>
      <w:r>
        <w:rPr>
          <w:color w:val="374151"/>
          <w:sz w:val="21"/>
        </w:rPr>
        <w:t>9</w:t>
      </w:r>
      <w:r>
        <w:rPr>
          <w:color w:val="374151"/>
          <w:sz w:val="21"/>
        </w:rPr>
        <w:t>月</w:t>
      </w:r>
      <w:r>
        <w:rPr>
          <w:color w:val="374151"/>
          <w:sz w:val="21"/>
        </w:rPr>
        <w:t>2</w:t>
      </w:r>
      <w:r>
        <w:rPr>
          <w:color w:val="374151"/>
          <w:sz w:val="21"/>
        </w:rPr>
        <w:t>日</w:t>
      </w:r>
    </w:p>
    <w:p w14:paraId="0F41CC4C" w14:textId="77777777" w:rsidR="00AB03FA" w:rsidRDefault="000B6BC4">
      <w:pPr>
        <w:spacing w:after="60"/>
      </w:pPr>
      <w:r>
        <w:rPr>
          <w:b/>
          <w:color w:val="0B2545"/>
          <w:sz w:val="21"/>
        </w:rPr>
        <w:t>填写信息：</w:t>
      </w:r>
      <w:r>
        <w:rPr>
          <w:color w:val="374151"/>
          <w:sz w:val="21"/>
        </w:rPr>
        <w:t>姓名：</w:t>
      </w:r>
      <w:r>
        <w:rPr>
          <w:color w:val="374151"/>
          <w:sz w:val="21"/>
        </w:rPr>
        <w:t xml:space="preserve">____________  </w:t>
      </w:r>
      <w:r>
        <w:rPr>
          <w:color w:val="374151"/>
          <w:sz w:val="21"/>
        </w:rPr>
        <w:t>学号：</w:t>
      </w:r>
      <w:r>
        <w:rPr>
          <w:color w:val="374151"/>
          <w:sz w:val="21"/>
        </w:rPr>
        <w:t xml:space="preserve">____________  </w:t>
      </w:r>
      <w:r>
        <w:rPr>
          <w:color w:val="374151"/>
          <w:sz w:val="21"/>
        </w:rPr>
        <w:t>专业班级：</w:t>
      </w:r>
      <w:r>
        <w:rPr>
          <w:color w:val="374151"/>
          <w:sz w:val="21"/>
        </w:rPr>
        <w:t>____________</w:t>
      </w:r>
    </w:p>
    <w:p w14:paraId="6A472718" w14:textId="77777777" w:rsidR="00AB03FA" w:rsidRDefault="00AB03FA">
      <w:pPr>
        <w:pBdr>
          <w:bottom w:val="single" w:sz="18" w:space="4" w:color="2E74B5"/>
        </w:pBdr>
        <w:spacing w:before="100" w:after="240"/>
      </w:pPr>
    </w:p>
    <w:p w14:paraId="46B3B95B" w14:textId="77777777" w:rsidR="00AB03FA" w:rsidRDefault="000B6BC4">
      <w:pPr>
        <w:pBdr>
          <w:left w:val="single" w:sz="20" w:space="8" w:color="2E74B5"/>
        </w:pBdr>
        <w:shd w:val="clear" w:color="auto" w:fill="F4F6F9"/>
        <w:spacing w:before="80" w:after="160"/>
        <w:ind w:left="173" w:right="86"/>
      </w:pPr>
      <w:r>
        <w:rPr>
          <w:b/>
          <w:color w:val="2E74B5"/>
          <w:sz w:val="21"/>
        </w:rPr>
        <w:t>清单范围：</w:t>
      </w:r>
      <w:r>
        <w:rPr>
          <w:color w:val="111827"/>
          <w:sz w:val="21"/>
        </w:rPr>
        <w:t>共收录</w:t>
      </w:r>
      <w:r>
        <w:rPr>
          <w:color w:val="111827"/>
          <w:sz w:val="21"/>
        </w:rPr>
        <w:t xml:space="preserve"> 132 </w:t>
      </w:r>
      <w:r>
        <w:rPr>
          <w:color w:val="111827"/>
          <w:sz w:val="21"/>
        </w:rPr>
        <w:t>条采购项目，覆盖整机安装物料、备件、线材耗材、机械结构和不装车的制作工具。数量栏为课程样机的推荐采购量，已对部分易损模块预留备件。</w:t>
      </w:r>
    </w:p>
    <w:p w14:paraId="77DAB8A3" w14:textId="77777777" w:rsidR="00AB03FA" w:rsidRDefault="000B6BC4">
      <w:pPr>
        <w:pBdr>
          <w:left w:val="single" w:sz="20" w:space="8" w:color="2F6B4F"/>
        </w:pBdr>
        <w:shd w:val="clear" w:color="auto" w:fill="EAF5EE"/>
        <w:spacing w:before="80" w:after="160"/>
        <w:ind w:left="173" w:right="86"/>
      </w:pPr>
      <w:r>
        <w:rPr>
          <w:b/>
          <w:color w:val="2F6B4F"/>
          <w:sz w:val="21"/>
        </w:rPr>
        <w:t>优先原则：</w:t>
      </w:r>
      <w:r>
        <w:rPr>
          <w:color w:val="111827"/>
          <w:sz w:val="21"/>
        </w:rPr>
        <w:t>先购买主控、传感器、显示和下载工具，完成静态垃圾桶；再购买底盘、电机和循迹部件；最后加工扩容桶体与支架。整机总测试质量建议不超过</w:t>
      </w:r>
      <w:r>
        <w:rPr>
          <w:color w:val="111827"/>
          <w:sz w:val="21"/>
        </w:rPr>
        <w:t>4kg</w:t>
      </w:r>
      <w:r>
        <w:rPr>
          <w:color w:val="111827"/>
          <w:sz w:val="21"/>
        </w:rPr>
        <w:t>，型号未实测前不要批量加工孔位。</w:t>
      </w:r>
    </w:p>
    <w:p w14:paraId="1CEA4A97" w14:textId="77777777" w:rsidR="00AB03FA" w:rsidRDefault="000B6BC4">
      <w:pPr>
        <w:pBdr>
          <w:left w:val="single" w:sz="20" w:space="8" w:color="B42318"/>
        </w:pBdr>
        <w:shd w:val="clear" w:color="auto" w:fill="FDECEC"/>
        <w:spacing w:before="80" w:after="160"/>
        <w:ind w:left="173" w:right="86"/>
      </w:pPr>
      <w:r>
        <w:rPr>
          <w:b/>
          <w:color w:val="9B1C1C"/>
          <w:sz w:val="21"/>
        </w:rPr>
        <w:t>安全红线：</w:t>
      </w:r>
      <w:r>
        <w:rPr>
          <w:color w:val="111827"/>
          <w:sz w:val="21"/>
        </w:rPr>
        <w:t>2S</w:t>
      </w:r>
      <w:r>
        <w:rPr>
          <w:color w:val="111827"/>
          <w:sz w:val="21"/>
        </w:rPr>
        <w:t>电池只能使用</w:t>
      </w:r>
      <w:r>
        <w:rPr>
          <w:color w:val="111827"/>
          <w:sz w:val="21"/>
        </w:rPr>
        <w:t>8.4V CC/CV</w:t>
      </w:r>
      <w:r>
        <w:rPr>
          <w:color w:val="111827"/>
          <w:sz w:val="21"/>
        </w:rPr>
        <w:t>充电器和</w:t>
      </w:r>
      <w:r>
        <w:rPr>
          <w:color w:val="111827"/>
          <w:sz w:val="21"/>
        </w:rPr>
        <w:t>2S</w:t>
      </w:r>
      <w:r>
        <w:rPr>
          <w:color w:val="111827"/>
          <w:sz w:val="21"/>
        </w:rPr>
        <w:t>保护板；</w:t>
      </w:r>
      <w:r>
        <w:rPr>
          <w:color w:val="111827"/>
          <w:sz w:val="21"/>
        </w:rPr>
        <w:t>HC-SR04 Echo</w:t>
      </w:r>
      <w:r>
        <w:rPr>
          <w:color w:val="111827"/>
          <w:sz w:val="21"/>
        </w:rPr>
        <w:t>必须降到约</w:t>
      </w:r>
      <w:r>
        <w:rPr>
          <w:color w:val="111827"/>
          <w:sz w:val="21"/>
        </w:rPr>
        <w:t>3.3V</w:t>
      </w:r>
      <w:r>
        <w:rPr>
          <w:color w:val="111827"/>
          <w:sz w:val="21"/>
        </w:rPr>
        <w:t>；</w:t>
      </w:r>
      <w:r>
        <w:rPr>
          <w:color w:val="111827"/>
          <w:sz w:val="21"/>
        </w:rPr>
        <w:t>RC522</w:t>
      </w:r>
      <w:r>
        <w:rPr>
          <w:color w:val="111827"/>
          <w:sz w:val="21"/>
        </w:rPr>
        <w:t>只能使用</w:t>
      </w:r>
      <w:r>
        <w:rPr>
          <w:color w:val="111827"/>
          <w:sz w:val="21"/>
        </w:rPr>
        <w:t>3.3V</w:t>
      </w:r>
      <w:r>
        <w:rPr>
          <w:color w:val="111827"/>
          <w:sz w:val="21"/>
        </w:rPr>
        <w:t>；大扭矩舵机必须由独立</w:t>
      </w:r>
      <w:r>
        <w:rPr>
          <w:color w:val="111827"/>
          <w:sz w:val="21"/>
        </w:rPr>
        <w:t>5V/5A</w:t>
      </w:r>
      <w:r>
        <w:rPr>
          <w:color w:val="111827"/>
          <w:sz w:val="21"/>
        </w:rPr>
        <w:t>降压供电，电机和舵机均不得由</w:t>
      </w:r>
      <w:r>
        <w:rPr>
          <w:color w:val="111827"/>
          <w:sz w:val="21"/>
        </w:rPr>
        <w:t>STM32</w:t>
      </w:r>
      <w:r>
        <w:rPr>
          <w:color w:val="111827"/>
          <w:sz w:val="21"/>
        </w:rPr>
        <w:t>引脚供电。</w:t>
      </w:r>
    </w:p>
    <w:p w14:paraId="633C429E" w14:textId="77777777" w:rsidR="00AB03FA" w:rsidRDefault="000B6BC4">
      <w:r>
        <w:br w:type="page"/>
      </w:r>
    </w:p>
    <w:p w14:paraId="19D49758" w14:textId="77777777" w:rsidR="00AB03FA" w:rsidRDefault="000B6BC4">
      <w:pPr>
        <w:spacing w:before="80" w:after="240"/>
      </w:pPr>
      <w:r>
        <w:rPr>
          <w:b/>
          <w:color w:val="2E74B5"/>
          <w:sz w:val="40"/>
        </w:rPr>
        <w:lastRenderedPageBreak/>
        <w:t>目录</w:t>
      </w:r>
    </w:p>
    <w:p w14:paraId="12500C33" w14:textId="42026229" w:rsidR="006E4A95" w:rsidRDefault="000B6BC4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9272610" w:history="1">
        <w:r w:rsidR="006E4A95" w:rsidRPr="006E10CC">
          <w:rPr>
            <w:rStyle w:val="aff9"/>
            <w:noProof/>
          </w:rPr>
          <w:t xml:space="preserve">1 </w:t>
        </w:r>
        <w:r w:rsidR="006E4A95" w:rsidRPr="006E10CC">
          <w:rPr>
            <w:rStyle w:val="aff9"/>
            <w:noProof/>
          </w:rPr>
          <w:t>采购使用说明与等级定义</w:t>
        </w:r>
        <w:r w:rsidR="006E4A95">
          <w:rPr>
            <w:noProof/>
            <w:webHidden/>
          </w:rPr>
          <w:tab/>
        </w:r>
        <w:r w:rsidR="006E4A95">
          <w:rPr>
            <w:noProof/>
            <w:webHidden/>
          </w:rPr>
          <w:fldChar w:fldCharType="begin"/>
        </w:r>
        <w:r w:rsidR="006E4A95">
          <w:rPr>
            <w:noProof/>
            <w:webHidden/>
          </w:rPr>
          <w:instrText xml:space="preserve"> PAGEREF _Toc239272610 \h </w:instrText>
        </w:r>
        <w:r w:rsidR="006E4A95">
          <w:rPr>
            <w:noProof/>
            <w:webHidden/>
          </w:rPr>
        </w:r>
        <w:r w:rsidR="006E4A95">
          <w:rPr>
            <w:noProof/>
            <w:webHidden/>
          </w:rPr>
          <w:fldChar w:fldCharType="separate"/>
        </w:r>
        <w:r w:rsidR="006E4A95">
          <w:rPr>
            <w:noProof/>
            <w:webHidden/>
          </w:rPr>
          <w:t>3</w:t>
        </w:r>
        <w:r w:rsidR="006E4A95">
          <w:rPr>
            <w:noProof/>
            <w:webHidden/>
          </w:rPr>
          <w:fldChar w:fldCharType="end"/>
        </w:r>
      </w:hyperlink>
    </w:p>
    <w:p w14:paraId="23F0AF0F" w14:textId="7666BCB1" w:rsidR="006E4A95" w:rsidRDefault="006E4A95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611" w:history="1">
        <w:r w:rsidRPr="006E10CC">
          <w:rPr>
            <w:rStyle w:val="aff9"/>
            <w:noProof/>
          </w:rPr>
          <w:t xml:space="preserve">1.1 </w:t>
        </w:r>
        <w:r w:rsidRPr="006E10CC">
          <w:rPr>
            <w:rStyle w:val="aff9"/>
            <w:noProof/>
          </w:rPr>
          <w:t>采购等级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378A492" w14:textId="67688C8B" w:rsidR="006E4A95" w:rsidRDefault="006E4A95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612" w:history="1">
        <w:r w:rsidRPr="006E10CC">
          <w:rPr>
            <w:rStyle w:val="aff9"/>
            <w:noProof/>
          </w:rPr>
          <w:t xml:space="preserve">1.2 </w:t>
        </w:r>
        <w:r w:rsidRPr="006E10CC">
          <w:rPr>
            <w:rStyle w:val="aff9"/>
            <w:noProof/>
          </w:rPr>
          <w:t>下单前必须确认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64E51E1" w14:textId="4CC0DE36" w:rsidR="006E4A95" w:rsidRDefault="006E4A95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613" w:history="1">
        <w:r w:rsidRPr="006E10CC">
          <w:rPr>
            <w:rStyle w:val="aff9"/>
            <w:noProof/>
          </w:rPr>
          <w:t xml:space="preserve">2 </w:t>
        </w:r>
        <w:r w:rsidRPr="006E10CC">
          <w:rPr>
            <w:rStyle w:val="aff9"/>
            <w:noProof/>
          </w:rPr>
          <w:t>主控、下载与笔记本调试硬件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5A7DA3D" w14:textId="5988F602" w:rsidR="006E4A95" w:rsidRDefault="006E4A95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614" w:history="1">
        <w:r w:rsidRPr="006E10CC">
          <w:rPr>
            <w:rStyle w:val="aff9"/>
            <w:noProof/>
          </w:rPr>
          <w:t xml:space="preserve">3 </w:t>
        </w:r>
        <w:r w:rsidRPr="006E10CC">
          <w:rPr>
            <w:rStyle w:val="aff9"/>
            <w:noProof/>
          </w:rPr>
          <w:t>显示、</w:t>
        </w:r>
        <w:r w:rsidRPr="006E10CC">
          <w:rPr>
            <w:rStyle w:val="aff9"/>
            <w:noProof/>
          </w:rPr>
          <w:t>RFID</w:t>
        </w:r>
        <w:r w:rsidRPr="006E10CC">
          <w:rPr>
            <w:rStyle w:val="aff9"/>
            <w:noProof/>
          </w:rPr>
          <w:t>身份识别与蓝牙通信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36C2429" w14:textId="574719C0" w:rsidR="006E4A95" w:rsidRDefault="006E4A95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615" w:history="1">
        <w:r w:rsidRPr="006E10CC">
          <w:rPr>
            <w:rStyle w:val="aff9"/>
            <w:noProof/>
          </w:rPr>
          <w:t xml:space="preserve">4 </w:t>
        </w:r>
        <w:r w:rsidRPr="006E10CC">
          <w:rPr>
            <w:rStyle w:val="aff9"/>
            <w:noProof/>
          </w:rPr>
          <w:t>满载、火情、投放与循迹传感器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6B4161B" w14:textId="5514F4A5" w:rsidR="006E4A95" w:rsidRDefault="006E4A95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616" w:history="1">
        <w:r w:rsidRPr="006E10CC">
          <w:rPr>
            <w:rStyle w:val="aff9"/>
            <w:noProof/>
          </w:rPr>
          <w:t xml:space="preserve">5 </w:t>
        </w:r>
        <w:r w:rsidRPr="006E10CC">
          <w:rPr>
            <w:rStyle w:val="aff9"/>
            <w:noProof/>
          </w:rPr>
          <w:t>电机、底盘与运动机构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5C0E226" w14:textId="5C54CFAC" w:rsidR="006E4A95" w:rsidRDefault="006E4A95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617" w:history="1">
        <w:r w:rsidRPr="006E10CC">
          <w:rPr>
            <w:rStyle w:val="aff9"/>
            <w:noProof/>
          </w:rPr>
          <w:t xml:space="preserve">6 </w:t>
        </w:r>
        <w:r w:rsidRPr="006E10CC">
          <w:rPr>
            <w:rStyle w:val="aff9"/>
            <w:noProof/>
          </w:rPr>
          <w:t>桶盖执行、报警与人工输入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3B0AB90" w14:textId="43A38249" w:rsidR="006E4A95" w:rsidRDefault="006E4A95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618" w:history="1">
        <w:r w:rsidRPr="006E10CC">
          <w:rPr>
            <w:rStyle w:val="aff9"/>
            <w:noProof/>
          </w:rPr>
          <w:t xml:space="preserve">7 </w:t>
        </w:r>
        <w:r w:rsidRPr="006E10CC">
          <w:rPr>
            <w:rStyle w:val="aff9"/>
            <w:noProof/>
          </w:rPr>
          <w:t>电池、充电与分路供电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BB29266" w14:textId="4AF390A5" w:rsidR="006E4A95" w:rsidRDefault="006E4A95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619" w:history="1">
        <w:r w:rsidRPr="006E10CC">
          <w:rPr>
            <w:rStyle w:val="aff9"/>
            <w:noProof/>
          </w:rPr>
          <w:t xml:space="preserve">8 </w:t>
        </w:r>
        <w:r w:rsidRPr="006E10CC">
          <w:rPr>
            <w:rStyle w:val="aff9"/>
            <w:noProof/>
          </w:rPr>
          <w:t>电平转换与基础电子元件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CA719C9" w14:textId="27CD2EB5" w:rsidR="006E4A95" w:rsidRDefault="006E4A95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620" w:history="1">
        <w:r w:rsidRPr="006E10CC">
          <w:rPr>
            <w:rStyle w:val="aff9"/>
            <w:noProof/>
          </w:rPr>
          <w:t xml:space="preserve">9 </w:t>
        </w:r>
        <w:r w:rsidRPr="006E10CC">
          <w:rPr>
            <w:rStyle w:val="aff9"/>
            <w:noProof/>
          </w:rPr>
          <w:t>线材、插接件与焊接耗材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1951FD8" w14:textId="71F0CB72" w:rsidR="006E4A95" w:rsidRDefault="006E4A95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621" w:history="1">
        <w:r w:rsidRPr="006E10CC">
          <w:rPr>
            <w:rStyle w:val="aff9"/>
            <w:noProof/>
          </w:rPr>
          <w:t xml:space="preserve">10 </w:t>
        </w:r>
        <w:r w:rsidRPr="006E10CC">
          <w:rPr>
            <w:rStyle w:val="aff9"/>
            <w:noProof/>
          </w:rPr>
          <w:t>桶体、安装板与紧固结构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0F3638F" w14:textId="1883F82C" w:rsidR="006E4A95" w:rsidRDefault="006E4A95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622" w:history="1">
        <w:r w:rsidRPr="006E10CC">
          <w:rPr>
            <w:rStyle w:val="aff9"/>
            <w:noProof/>
          </w:rPr>
          <w:t xml:space="preserve">11 </w:t>
        </w:r>
        <w:r w:rsidRPr="006E10CC">
          <w:rPr>
            <w:rStyle w:val="aff9"/>
            <w:noProof/>
          </w:rPr>
          <w:t>制作、测量与安全工具（不装车）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43F205E" w14:textId="0531C972" w:rsidR="006E4A95" w:rsidRDefault="006E4A95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623" w:history="1">
        <w:r w:rsidRPr="006E10CC">
          <w:rPr>
            <w:rStyle w:val="aff9"/>
            <w:noProof/>
          </w:rPr>
          <w:t xml:space="preserve">12 </w:t>
        </w:r>
        <w:r w:rsidRPr="006E10CC">
          <w:rPr>
            <w:rStyle w:val="aff9"/>
            <w:noProof/>
          </w:rPr>
          <w:t>建议下单批次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4C9918F" w14:textId="2EC78302" w:rsidR="006E4A95" w:rsidRDefault="006E4A95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624" w:history="1">
        <w:r w:rsidRPr="006E10CC">
          <w:rPr>
            <w:rStyle w:val="aff9"/>
            <w:noProof/>
          </w:rPr>
          <w:t xml:space="preserve">13 </w:t>
        </w:r>
        <w:r w:rsidRPr="006E10CC">
          <w:rPr>
            <w:rStyle w:val="aff9"/>
            <w:noProof/>
          </w:rPr>
          <w:t>到货验收与首次上电检查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3E20BDD" w14:textId="23C52E0D" w:rsidR="006E4A95" w:rsidRDefault="006E4A95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625" w:history="1">
        <w:r w:rsidRPr="006E10CC">
          <w:rPr>
            <w:rStyle w:val="aff9"/>
            <w:noProof/>
          </w:rPr>
          <w:t xml:space="preserve">14 </w:t>
        </w:r>
        <w:r w:rsidRPr="006E10CC">
          <w:rPr>
            <w:rStyle w:val="aff9"/>
            <w:noProof/>
          </w:rPr>
          <w:t>关键兼容性与安全红线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BBECCAF" w14:textId="41EE134C" w:rsidR="00AB03FA" w:rsidRDefault="000B6BC4">
      <w:pPr>
        <w:spacing w:after="160"/>
      </w:pPr>
      <w:r>
        <w:fldChar w:fldCharType="end"/>
      </w:r>
    </w:p>
    <w:p w14:paraId="31BF1484" w14:textId="77777777" w:rsidR="00AB03FA" w:rsidRDefault="000B6BC4">
      <w:pPr>
        <w:pBdr>
          <w:left w:val="single" w:sz="20" w:space="8" w:color="2E74B5"/>
        </w:pBdr>
        <w:shd w:val="clear" w:color="auto" w:fill="F4F6F9"/>
        <w:spacing w:before="80" w:after="160"/>
        <w:ind w:left="173" w:right="86"/>
      </w:pPr>
      <w:r>
        <w:rPr>
          <w:b/>
          <w:color w:val="2E74B5"/>
          <w:sz w:val="21"/>
        </w:rPr>
        <w:t>使用方法：</w:t>
      </w:r>
      <w:r>
        <w:rPr>
          <w:color w:val="111827"/>
          <w:sz w:val="21"/>
        </w:rPr>
        <w:t>在采购前逐行确认型号和接口；到货后按第</w:t>
      </w:r>
      <w:r>
        <w:rPr>
          <w:color w:val="111827"/>
          <w:sz w:val="21"/>
        </w:rPr>
        <w:t>13</w:t>
      </w:r>
      <w:r>
        <w:rPr>
          <w:color w:val="111827"/>
          <w:sz w:val="21"/>
        </w:rPr>
        <w:t>章验收，不合格模块不要直接接入整机。</w:t>
      </w:r>
    </w:p>
    <w:p w14:paraId="0A82D59C" w14:textId="77777777" w:rsidR="00AB03FA" w:rsidRDefault="000B6BC4">
      <w:r>
        <w:br w:type="page"/>
      </w:r>
    </w:p>
    <w:p w14:paraId="58498A5A" w14:textId="77777777" w:rsidR="00AB03FA" w:rsidRDefault="000B6BC4">
      <w:pPr>
        <w:pStyle w:val="1"/>
      </w:pPr>
      <w:bookmarkStart w:id="0" w:name="_Toc239272610"/>
      <w:r>
        <w:rPr>
          <w:rFonts w:ascii="Calibri" w:eastAsia="微软雅黑" w:hAnsi="Calibri"/>
        </w:rPr>
        <w:lastRenderedPageBreak/>
        <w:t xml:space="preserve">1 </w:t>
      </w:r>
      <w:r>
        <w:rPr>
          <w:rFonts w:ascii="Calibri" w:eastAsia="微软雅黑" w:hAnsi="Calibri"/>
        </w:rPr>
        <w:t>采购使用说明与等级定义</w:t>
      </w:r>
      <w:bookmarkEnd w:id="0"/>
    </w:p>
    <w:p w14:paraId="184D7FE1" w14:textId="77777777" w:rsidR="00AB03FA" w:rsidRDefault="000B6BC4">
      <w:r>
        <w:rPr>
          <w:color w:val="111827"/>
        </w:rPr>
        <w:t>本清单按照</w:t>
      </w:r>
      <w:r>
        <w:rPr>
          <w:color w:val="111827"/>
        </w:rPr>
        <w:t>“</w:t>
      </w:r>
      <w:r>
        <w:rPr>
          <w:color w:val="111827"/>
        </w:rPr>
        <w:t>先独立模块、后静态整机、再移动底盘、最后总联调</w:t>
      </w:r>
      <w:r>
        <w:rPr>
          <w:color w:val="111827"/>
        </w:rPr>
        <w:t>”</w:t>
      </w:r>
      <w:r>
        <w:rPr>
          <w:color w:val="111827"/>
        </w:rPr>
        <w:t>的实施路线编制。表中数量是推荐采购量，不等同于最终装车数量；标注两件的模块通常包含一件备用。</w:t>
      </w:r>
    </w:p>
    <w:p w14:paraId="702FA4C4" w14:textId="77777777" w:rsidR="00AB03FA" w:rsidRDefault="000B6BC4">
      <w:pPr>
        <w:pStyle w:val="21"/>
      </w:pPr>
      <w:bookmarkStart w:id="1" w:name="_Toc239272611"/>
      <w:r>
        <w:rPr>
          <w:rFonts w:ascii="Calibri" w:eastAsia="微软雅黑" w:hAnsi="Calibri"/>
        </w:rPr>
        <w:t xml:space="preserve">1.1 </w:t>
      </w:r>
      <w:r>
        <w:rPr>
          <w:rFonts w:ascii="Calibri" w:eastAsia="微软雅黑" w:hAnsi="Calibri"/>
        </w:rPr>
        <w:t>采购等级</w:t>
      </w:r>
      <w:bookmarkEnd w:id="1"/>
    </w:p>
    <w:p w14:paraId="6ED0DEB9" w14:textId="77777777" w:rsidR="00AB03FA" w:rsidRDefault="000B6BC4">
      <w:pPr>
        <w:numPr>
          <w:ilvl w:val="0"/>
          <w:numId w:val="10"/>
        </w:numPr>
      </w:pPr>
      <w:r>
        <w:rPr>
          <w:b/>
          <w:color w:val="0B2545"/>
        </w:rPr>
        <w:t>必需：</w:t>
      </w:r>
      <w:r>
        <w:rPr>
          <w:color w:val="111827"/>
        </w:rPr>
        <w:t>第一版样机实现任务书要求不可缺少的器件。</w:t>
      </w:r>
    </w:p>
    <w:p w14:paraId="5DFD5238" w14:textId="77777777" w:rsidR="00AB03FA" w:rsidRDefault="000B6BC4">
      <w:pPr>
        <w:numPr>
          <w:ilvl w:val="0"/>
          <w:numId w:val="10"/>
        </w:numPr>
      </w:pPr>
      <w:r>
        <w:rPr>
          <w:b/>
          <w:color w:val="0B2545"/>
        </w:rPr>
        <w:t>推荐：</w:t>
      </w:r>
      <w:r>
        <w:rPr>
          <w:color w:val="111827"/>
        </w:rPr>
        <w:t>明显提高稳定性、安全性或维护效率，建议一并采购。</w:t>
      </w:r>
    </w:p>
    <w:p w14:paraId="5A4827A7" w14:textId="77777777" w:rsidR="00AB03FA" w:rsidRDefault="000B6BC4">
      <w:pPr>
        <w:numPr>
          <w:ilvl w:val="0"/>
          <w:numId w:val="10"/>
        </w:numPr>
      </w:pPr>
      <w:r>
        <w:rPr>
          <w:b/>
          <w:color w:val="0B2545"/>
        </w:rPr>
        <w:t>可选：</w:t>
      </w:r>
      <w:r>
        <w:rPr>
          <w:color w:val="111827"/>
        </w:rPr>
        <w:t>不影响基本功能，可在主线稳定后增加。</w:t>
      </w:r>
    </w:p>
    <w:p w14:paraId="1D260E6F" w14:textId="77777777" w:rsidR="00AB03FA" w:rsidRDefault="000B6BC4">
      <w:pPr>
        <w:numPr>
          <w:ilvl w:val="0"/>
          <w:numId w:val="10"/>
        </w:numPr>
      </w:pPr>
      <w:r>
        <w:rPr>
          <w:b/>
          <w:color w:val="0B2545"/>
        </w:rPr>
        <w:t>升级：</w:t>
      </w:r>
      <w:r>
        <w:rPr>
          <w:color w:val="111827"/>
        </w:rPr>
        <w:t>当负载、接口或资源超过基础型号能力时替换使用。</w:t>
      </w:r>
    </w:p>
    <w:p w14:paraId="580466DB" w14:textId="77777777" w:rsidR="00AB03FA" w:rsidRDefault="000B6BC4">
      <w:pPr>
        <w:numPr>
          <w:ilvl w:val="0"/>
          <w:numId w:val="10"/>
        </w:numPr>
      </w:pPr>
      <w:r>
        <w:rPr>
          <w:b/>
          <w:color w:val="0B2545"/>
        </w:rPr>
        <w:t>备件：</w:t>
      </w:r>
      <w:r>
        <w:rPr>
          <w:color w:val="111827"/>
        </w:rPr>
        <w:t>容易损坏、运输或调试风险较高，建议随项目保留。</w:t>
      </w:r>
    </w:p>
    <w:p w14:paraId="3BEAB1AE" w14:textId="77777777" w:rsidR="00AB03FA" w:rsidRDefault="000B6BC4">
      <w:pPr>
        <w:pStyle w:val="21"/>
      </w:pPr>
      <w:bookmarkStart w:id="2" w:name="_Toc239272612"/>
      <w:r>
        <w:rPr>
          <w:rFonts w:ascii="Calibri" w:eastAsia="微软雅黑" w:hAnsi="Calibri"/>
        </w:rPr>
        <w:t xml:space="preserve">1.2 </w:t>
      </w:r>
      <w:r>
        <w:rPr>
          <w:rFonts w:ascii="Calibri" w:eastAsia="微软雅黑" w:hAnsi="Calibri"/>
        </w:rPr>
        <w:t>下单前必须确认</w:t>
      </w:r>
      <w:bookmarkEnd w:id="2"/>
    </w:p>
    <w:p w14:paraId="35AF3D0C" w14:textId="77777777" w:rsidR="00AB03FA" w:rsidRDefault="000B6BC4">
      <w:pPr>
        <w:numPr>
          <w:ilvl w:val="0"/>
          <w:numId w:val="11"/>
        </w:numPr>
      </w:pPr>
      <w:r>
        <w:rPr>
          <w:color w:val="111827"/>
        </w:rPr>
        <w:t>电机额定电压、减速比、输出轴直径和轮子接口必须匹配。</w:t>
      </w:r>
    </w:p>
    <w:p w14:paraId="1EC5D139" w14:textId="77777777" w:rsidR="00AB03FA" w:rsidRDefault="000B6BC4">
      <w:pPr>
        <w:numPr>
          <w:ilvl w:val="0"/>
          <w:numId w:val="11"/>
        </w:numPr>
      </w:pPr>
      <w:r>
        <w:rPr>
          <w:color w:val="111827"/>
        </w:rPr>
        <w:t>扩容桶盖使用</w:t>
      </w:r>
      <w:r>
        <w:rPr>
          <w:color w:val="111827"/>
        </w:rPr>
        <w:t>DS3218</w:t>
      </w:r>
      <w:r>
        <w:rPr>
          <w:color w:val="111827"/>
        </w:rPr>
        <w:t>或</w:t>
      </w:r>
      <w:r>
        <w:rPr>
          <w:color w:val="111827"/>
        </w:rPr>
        <w:t>MG996R</w:t>
      </w:r>
      <w:r>
        <w:rPr>
          <w:color w:val="111827"/>
        </w:rPr>
        <w:t>大扭矩舵机，桶盖和连杆总重量建议不超过</w:t>
      </w:r>
      <w:r>
        <w:rPr>
          <w:color w:val="111827"/>
        </w:rPr>
        <w:t>600g</w:t>
      </w:r>
      <w:r>
        <w:rPr>
          <w:color w:val="111827"/>
        </w:rPr>
        <w:t>。</w:t>
      </w:r>
    </w:p>
    <w:p w14:paraId="25F845B6" w14:textId="77777777" w:rsidR="00AB03FA" w:rsidRDefault="000B6BC4">
      <w:pPr>
        <w:numPr>
          <w:ilvl w:val="0"/>
          <w:numId w:val="11"/>
        </w:numPr>
      </w:pPr>
      <w:r>
        <w:rPr>
          <w:color w:val="111827"/>
        </w:rPr>
        <w:t>所有</w:t>
      </w:r>
      <w:r>
        <w:rPr>
          <w:color w:val="111827"/>
        </w:rPr>
        <w:t>5V</w:t>
      </w:r>
      <w:r>
        <w:rPr>
          <w:color w:val="111827"/>
        </w:rPr>
        <w:t>传感器输出都要确认是否可直接进入</w:t>
      </w:r>
      <w:r>
        <w:rPr>
          <w:color w:val="111827"/>
        </w:rPr>
        <w:t>STM32</w:t>
      </w:r>
      <w:r>
        <w:rPr>
          <w:color w:val="111827"/>
        </w:rPr>
        <w:t>；不确定时使用分压或电平转换。</w:t>
      </w:r>
    </w:p>
    <w:p w14:paraId="40970DF7" w14:textId="77777777" w:rsidR="00AB03FA" w:rsidRDefault="000B6BC4">
      <w:pPr>
        <w:numPr>
          <w:ilvl w:val="0"/>
          <w:numId w:val="11"/>
        </w:numPr>
      </w:pPr>
      <w:r>
        <w:rPr>
          <w:color w:val="111827"/>
        </w:rPr>
        <w:t>同一</w:t>
      </w:r>
      <w:r>
        <w:rPr>
          <w:color w:val="111827"/>
        </w:rPr>
        <w:t>2S</w:t>
      </w:r>
      <w:r>
        <w:rPr>
          <w:color w:val="111827"/>
        </w:rPr>
        <w:t>电池组内只使用同品牌、同容量、同批次且状态一致的电芯。</w:t>
      </w:r>
    </w:p>
    <w:p w14:paraId="7DFF9511" w14:textId="77777777" w:rsidR="00AB03FA" w:rsidRDefault="000B6BC4">
      <w:pPr>
        <w:numPr>
          <w:ilvl w:val="0"/>
          <w:numId w:val="11"/>
        </w:numPr>
      </w:pPr>
      <w:r>
        <w:rPr>
          <w:color w:val="111827"/>
        </w:rPr>
        <w:t>SolidWorks</w:t>
      </w:r>
      <w:r>
        <w:rPr>
          <w:color w:val="111827"/>
        </w:rPr>
        <w:t>开孔和支架尺寸以收到的实物卡尺测量值为准。</w:t>
      </w:r>
    </w:p>
    <w:p w14:paraId="5106B34C" w14:textId="77777777" w:rsidR="00AB03FA" w:rsidRDefault="000B6BC4">
      <w:pPr>
        <w:pStyle w:val="1"/>
      </w:pPr>
      <w:bookmarkStart w:id="3" w:name="_Toc239272613"/>
      <w:r>
        <w:rPr>
          <w:rFonts w:ascii="Calibri" w:eastAsia="微软雅黑" w:hAnsi="Calibri"/>
        </w:rPr>
        <w:t xml:space="preserve">2 </w:t>
      </w:r>
      <w:r>
        <w:rPr>
          <w:rFonts w:ascii="Calibri" w:eastAsia="微软雅黑" w:hAnsi="Calibri"/>
        </w:rPr>
        <w:t>主控、下载与笔记本调试硬件</w:t>
      </w:r>
      <w:bookmarkEnd w:id="3"/>
    </w:p>
    <w:p w14:paraId="091949D9" w14:textId="77777777" w:rsidR="00AB03FA" w:rsidRDefault="000B6BC4">
      <w:pPr>
        <w:keepNext/>
      </w:pPr>
      <w:r>
        <w:rPr>
          <w:color w:val="111827"/>
        </w:rPr>
        <w:t>完成程序开发、下载、串口日志与笔记本蓝牙调试所需的基础硬件。</w:t>
      </w:r>
    </w:p>
    <w:tbl>
      <w:tblPr>
        <w:tblW w:w="9360" w:type="dxa"/>
        <w:tblInd w:w="120" w:type="dxa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1450"/>
        <w:gridCol w:w="2500"/>
        <w:gridCol w:w="700"/>
        <w:gridCol w:w="750"/>
        <w:gridCol w:w="3460"/>
      </w:tblGrid>
      <w:tr w:rsidR="00AB03FA" w14:paraId="14515459" w14:textId="77777777">
        <w:trPr>
          <w:cantSplit/>
          <w:tblHeader/>
        </w:trPr>
        <w:tc>
          <w:tcPr>
            <w:tcW w:w="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2B824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编号</w:t>
            </w:r>
          </w:p>
        </w:tc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EFA4B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硬件</w:t>
            </w:r>
            <w:r>
              <w:rPr>
                <w:b/>
                <w:color w:val="0B2545"/>
                <w:sz w:val="18"/>
              </w:rPr>
              <w:t>/</w:t>
            </w:r>
            <w:r>
              <w:rPr>
                <w:b/>
                <w:color w:val="0B2545"/>
                <w:sz w:val="18"/>
              </w:rPr>
              <w:t>材料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4F871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推荐规格或型号</w:t>
            </w:r>
          </w:p>
        </w:tc>
        <w:tc>
          <w:tcPr>
            <w:tcW w:w="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C0827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数量</w:t>
            </w:r>
          </w:p>
        </w:tc>
        <w:tc>
          <w:tcPr>
            <w:tcW w:w="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198CE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级别</w:t>
            </w:r>
          </w:p>
        </w:tc>
        <w:tc>
          <w:tcPr>
            <w:tcW w:w="3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01277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用途与采购注意事项</w:t>
            </w:r>
          </w:p>
        </w:tc>
      </w:tr>
      <w:tr w:rsidR="00AB03FA" w14:paraId="3A8049E5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D8A24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A01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93634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STM32</w:t>
            </w:r>
            <w:r>
              <w:rPr>
                <w:b/>
                <w:color w:val="111827"/>
                <w:sz w:val="17"/>
              </w:rPr>
              <w:t>主控板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172C2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STM32F103C8T6</w:t>
            </w:r>
            <w:r>
              <w:rPr>
                <w:color w:val="111827"/>
                <w:sz w:val="17"/>
              </w:rPr>
              <w:t>最小系统板，带</w:t>
            </w:r>
            <w:r>
              <w:rPr>
                <w:color w:val="111827"/>
                <w:sz w:val="17"/>
              </w:rPr>
              <w:t>SWD</w:t>
            </w:r>
            <w:r>
              <w:rPr>
                <w:color w:val="111827"/>
                <w:sz w:val="17"/>
              </w:rPr>
              <w:t>接口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C5EB6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2</w:t>
            </w:r>
            <w:r>
              <w:rPr>
                <w:color w:val="111827"/>
                <w:sz w:val="17"/>
              </w:rPr>
              <w:t>块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A249E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B733A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块装车、</w:t>
            </w: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块备用；购买后先做</w:t>
            </w:r>
            <w:r>
              <w:rPr>
                <w:color w:val="111827"/>
                <w:sz w:val="17"/>
              </w:rPr>
              <w:t>LED</w:t>
            </w:r>
            <w:r>
              <w:rPr>
                <w:color w:val="111827"/>
                <w:sz w:val="17"/>
              </w:rPr>
              <w:t>和串口最小系统测试。</w:t>
            </w:r>
          </w:p>
        </w:tc>
      </w:tr>
      <w:tr w:rsidR="00AB03FA" w14:paraId="25B085C0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F9727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lastRenderedPageBreak/>
              <w:t>A02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69F84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备用升级主控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25774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STM32F103RCT6</w:t>
            </w:r>
            <w:r>
              <w:rPr>
                <w:color w:val="111827"/>
                <w:sz w:val="17"/>
              </w:rPr>
              <w:t>核心板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1E870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块</w:t>
            </w:r>
          </w:p>
        </w:tc>
        <w:tc>
          <w:tcPr>
            <w:tcW w:w="7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EEEB9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升级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90778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仅当</w:t>
            </w:r>
            <w:r>
              <w:rPr>
                <w:color w:val="111827"/>
                <w:sz w:val="17"/>
              </w:rPr>
              <w:t>C8T6</w:t>
            </w:r>
            <w:r>
              <w:rPr>
                <w:color w:val="111827"/>
                <w:sz w:val="17"/>
              </w:rPr>
              <w:t>的</w:t>
            </w:r>
            <w:r>
              <w:rPr>
                <w:color w:val="111827"/>
                <w:sz w:val="17"/>
              </w:rPr>
              <w:t>GPIO</w:t>
            </w:r>
            <w:r>
              <w:rPr>
                <w:color w:val="111827"/>
                <w:sz w:val="17"/>
              </w:rPr>
              <w:t>、定时器或</w:t>
            </w:r>
            <w:r>
              <w:rPr>
                <w:color w:val="111827"/>
                <w:sz w:val="17"/>
              </w:rPr>
              <w:t>Flash</w:t>
            </w:r>
            <w:r>
              <w:rPr>
                <w:color w:val="111827"/>
                <w:sz w:val="17"/>
              </w:rPr>
              <w:t>不足时启用，不必与</w:t>
            </w:r>
            <w:r>
              <w:rPr>
                <w:color w:val="111827"/>
                <w:sz w:val="17"/>
              </w:rPr>
              <w:t>C8T6</w:t>
            </w:r>
            <w:r>
              <w:rPr>
                <w:color w:val="111827"/>
                <w:sz w:val="17"/>
              </w:rPr>
              <w:t>同时装车。</w:t>
            </w:r>
          </w:p>
        </w:tc>
      </w:tr>
      <w:tr w:rsidR="00AB03FA" w14:paraId="35816025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7D3AC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A03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01472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下载器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D44A3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ST-Link V2</w:t>
            </w:r>
            <w:r>
              <w:rPr>
                <w:color w:val="111827"/>
                <w:sz w:val="17"/>
              </w:rPr>
              <w:t>，支持</w:t>
            </w:r>
            <w:r>
              <w:rPr>
                <w:color w:val="111827"/>
                <w:sz w:val="17"/>
              </w:rPr>
              <w:t>SWD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F05EA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2E701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4FB16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用于程序下载和在线调试；确认有</w:t>
            </w:r>
            <w:r>
              <w:rPr>
                <w:color w:val="111827"/>
                <w:sz w:val="17"/>
              </w:rPr>
              <w:t>3.3V</w:t>
            </w:r>
            <w:r>
              <w:rPr>
                <w:color w:val="111827"/>
                <w:sz w:val="17"/>
              </w:rPr>
              <w:t>、</w:t>
            </w:r>
            <w:r>
              <w:rPr>
                <w:color w:val="111827"/>
                <w:sz w:val="17"/>
              </w:rPr>
              <w:t>GND</w:t>
            </w:r>
            <w:r>
              <w:rPr>
                <w:color w:val="111827"/>
                <w:sz w:val="17"/>
              </w:rPr>
              <w:t>、</w:t>
            </w:r>
            <w:r>
              <w:rPr>
                <w:color w:val="111827"/>
                <w:sz w:val="17"/>
              </w:rPr>
              <w:t>SWDIO</w:t>
            </w:r>
            <w:r>
              <w:rPr>
                <w:color w:val="111827"/>
                <w:sz w:val="17"/>
              </w:rPr>
              <w:t>、</w:t>
            </w:r>
            <w:r>
              <w:rPr>
                <w:color w:val="111827"/>
                <w:sz w:val="17"/>
              </w:rPr>
              <w:t>SWCLK</w:t>
            </w:r>
            <w:r>
              <w:rPr>
                <w:color w:val="111827"/>
                <w:sz w:val="17"/>
              </w:rPr>
              <w:t>。</w:t>
            </w:r>
          </w:p>
        </w:tc>
      </w:tr>
      <w:tr w:rsidR="00AB03FA" w14:paraId="7478DD44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24D86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A04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4DE9A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SWD</w:t>
            </w:r>
            <w:r>
              <w:rPr>
                <w:b/>
                <w:color w:val="111827"/>
                <w:sz w:val="17"/>
              </w:rPr>
              <w:t>连接线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C9A61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4</w:t>
            </w:r>
            <w:r>
              <w:rPr>
                <w:color w:val="111827"/>
                <w:sz w:val="17"/>
              </w:rPr>
              <w:t>芯杜邦线或</w:t>
            </w:r>
            <w:r>
              <w:rPr>
                <w:color w:val="111827"/>
                <w:sz w:val="17"/>
              </w:rPr>
              <w:t>SWD</w:t>
            </w:r>
            <w:r>
              <w:rPr>
                <w:color w:val="111827"/>
                <w:sz w:val="17"/>
              </w:rPr>
              <w:t>专用线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B4C50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套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B6111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7B85E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线长尽量小于</w:t>
            </w:r>
            <w:r>
              <w:rPr>
                <w:color w:val="111827"/>
                <w:sz w:val="17"/>
              </w:rPr>
              <w:t>20cm</w:t>
            </w:r>
            <w:r>
              <w:rPr>
                <w:color w:val="111827"/>
                <w:sz w:val="17"/>
              </w:rPr>
              <w:t>，避免下载不稳定。</w:t>
            </w:r>
          </w:p>
        </w:tc>
      </w:tr>
      <w:tr w:rsidR="00AB03FA" w14:paraId="0DD8A48B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D61DA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A05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FD49D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USB</w:t>
            </w:r>
            <w:r>
              <w:rPr>
                <w:b/>
                <w:color w:val="111827"/>
                <w:sz w:val="17"/>
              </w:rPr>
              <w:t>数据线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C84DE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与</w:t>
            </w:r>
            <w:r>
              <w:rPr>
                <w:color w:val="111827"/>
                <w:sz w:val="17"/>
              </w:rPr>
              <w:t>ST-Link</w:t>
            </w:r>
            <w:r>
              <w:rPr>
                <w:color w:val="111827"/>
                <w:sz w:val="17"/>
              </w:rPr>
              <w:t>、主控板接口匹配，可传数据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21FFA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2</w:t>
            </w:r>
            <w:r>
              <w:rPr>
                <w:color w:val="111827"/>
                <w:sz w:val="17"/>
              </w:rPr>
              <w:t>根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17FCD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0CE57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不要购买只能充电的线；建议一根备用。</w:t>
            </w:r>
          </w:p>
        </w:tc>
      </w:tr>
      <w:tr w:rsidR="00AB03FA" w14:paraId="0ADEFC29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D202B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A06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7E9E4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USB</w:t>
            </w:r>
            <w:r>
              <w:rPr>
                <w:b/>
                <w:color w:val="111827"/>
                <w:sz w:val="17"/>
              </w:rPr>
              <w:t>转串口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48242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CP2102</w:t>
            </w:r>
            <w:r>
              <w:rPr>
                <w:color w:val="111827"/>
                <w:sz w:val="17"/>
              </w:rPr>
              <w:t>、</w:t>
            </w:r>
            <w:r>
              <w:rPr>
                <w:color w:val="111827"/>
                <w:sz w:val="17"/>
              </w:rPr>
              <w:t>CH340</w:t>
            </w:r>
            <w:r>
              <w:rPr>
                <w:color w:val="111827"/>
                <w:sz w:val="17"/>
              </w:rPr>
              <w:t>或</w:t>
            </w:r>
            <w:r>
              <w:rPr>
                <w:color w:val="111827"/>
                <w:sz w:val="17"/>
              </w:rPr>
              <w:t>FT232</w:t>
            </w:r>
            <w:r>
              <w:rPr>
                <w:color w:val="111827"/>
                <w:sz w:val="17"/>
              </w:rPr>
              <w:t>，</w:t>
            </w:r>
            <w:r>
              <w:rPr>
                <w:color w:val="111827"/>
                <w:sz w:val="17"/>
              </w:rPr>
              <w:t>3.3V/5V</w:t>
            </w:r>
            <w:r>
              <w:rPr>
                <w:color w:val="111827"/>
                <w:sz w:val="17"/>
              </w:rPr>
              <w:t>可选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5DAD1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870A5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推荐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6595D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用于有线日志、蓝牙模块</w:t>
            </w:r>
            <w:r>
              <w:rPr>
                <w:color w:val="111827"/>
                <w:sz w:val="17"/>
              </w:rPr>
              <w:t>AT</w:t>
            </w:r>
            <w:r>
              <w:rPr>
                <w:color w:val="111827"/>
                <w:sz w:val="17"/>
              </w:rPr>
              <w:t>配置和串口故障隔离。</w:t>
            </w:r>
          </w:p>
        </w:tc>
      </w:tr>
      <w:tr w:rsidR="00AB03FA" w14:paraId="28866368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C6D4A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A07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972CB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USB</w:t>
            </w:r>
            <w:r>
              <w:rPr>
                <w:b/>
                <w:color w:val="111827"/>
                <w:sz w:val="17"/>
              </w:rPr>
              <w:t>蓝牙适配器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5B774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支持经典蓝牙与</w:t>
            </w:r>
            <w:r>
              <w:rPr>
                <w:color w:val="111827"/>
                <w:sz w:val="17"/>
              </w:rPr>
              <w:t>SPP</w:t>
            </w:r>
            <w:r>
              <w:rPr>
                <w:color w:val="111827"/>
                <w:sz w:val="17"/>
              </w:rPr>
              <w:t>虚拟串口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BB197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8962B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可选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5BED2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笔记本无蓝牙或内置蓝牙无法生成</w:t>
            </w:r>
            <w:r>
              <w:rPr>
                <w:color w:val="111827"/>
                <w:sz w:val="17"/>
              </w:rPr>
              <w:t>COM</w:t>
            </w:r>
            <w:r>
              <w:rPr>
                <w:color w:val="111827"/>
                <w:sz w:val="17"/>
              </w:rPr>
              <w:t>端口时使用；不要买</w:t>
            </w:r>
            <w:r>
              <w:rPr>
                <w:color w:val="111827"/>
                <w:sz w:val="17"/>
              </w:rPr>
              <w:t>BLE-only</w:t>
            </w:r>
            <w:r>
              <w:rPr>
                <w:color w:val="111827"/>
                <w:sz w:val="17"/>
              </w:rPr>
              <w:t>适配器。</w:t>
            </w:r>
          </w:p>
        </w:tc>
      </w:tr>
    </w:tbl>
    <w:p w14:paraId="46A05829" w14:textId="77777777" w:rsidR="00AB03FA" w:rsidRDefault="00AB03FA">
      <w:pPr>
        <w:spacing w:after="40"/>
      </w:pPr>
    </w:p>
    <w:p w14:paraId="1062EC66" w14:textId="77777777" w:rsidR="00AB03FA" w:rsidRDefault="000B6BC4">
      <w:pPr>
        <w:pStyle w:val="1"/>
      </w:pPr>
      <w:bookmarkStart w:id="4" w:name="_Toc239272614"/>
      <w:r>
        <w:rPr>
          <w:rFonts w:ascii="Calibri" w:eastAsia="微软雅黑" w:hAnsi="Calibri"/>
        </w:rPr>
        <w:t xml:space="preserve">3 </w:t>
      </w:r>
      <w:r>
        <w:rPr>
          <w:rFonts w:ascii="Calibri" w:eastAsia="微软雅黑" w:hAnsi="Calibri"/>
        </w:rPr>
        <w:t>显示、</w:t>
      </w:r>
      <w:r>
        <w:rPr>
          <w:rFonts w:ascii="Calibri" w:eastAsia="微软雅黑" w:hAnsi="Calibri"/>
        </w:rPr>
        <w:t>RFID</w:t>
      </w:r>
      <w:r>
        <w:rPr>
          <w:rFonts w:ascii="Calibri" w:eastAsia="微软雅黑" w:hAnsi="Calibri"/>
        </w:rPr>
        <w:t>身份识别与蓝牙通信</w:t>
      </w:r>
      <w:bookmarkEnd w:id="4"/>
    </w:p>
    <w:p w14:paraId="3E13ADD1" w14:textId="77777777" w:rsidR="00AB03FA" w:rsidRDefault="000B6BC4">
      <w:pPr>
        <w:keepNext/>
      </w:pPr>
      <w:r>
        <w:rPr>
          <w:color w:val="111827"/>
        </w:rPr>
        <w:t>用户刷卡、积分显示、管理员授权和无线遥控所需模块。</w:t>
      </w:r>
    </w:p>
    <w:tbl>
      <w:tblPr>
        <w:tblW w:w="9360" w:type="dxa"/>
        <w:tblInd w:w="120" w:type="dxa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1450"/>
        <w:gridCol w:w="2500"/>
        <w:gridCol w:w="700"/>
        <w:gridCol w:w="750"/>
        <w:gridCol w:w="3460"/>
      </w:tblGrid>
      <w:tr w:rsidR="00AB03FA" w14:paraId="25BEB08F" w14:textId="77777777">
        <w:trPr>
          <w:cantSplit/>
          <w:tblHeader/>
        </w:trPr>
        <w:tc>
          <w:tcPr>
            <w:tcW w:w="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FFD93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编号</w:t>
            </w:r>
          </w:p>
        </w:tc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FB14A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硬件</w:t>
            </w:r>
            <w:r>
              <w:rPr>
                <w:b/>
                <w:color w:val="0B2545"/>
                <w:sz w:val="18"/>
              </w:rPr>
              <w:t>/</w:t>
            </w:r>
            <w:r>
              <w:rPr>
                <w:b/>
                <w:color w:val="0B2545"/>
                <w:sz w:val="18"/>
              </w:rPr>
              <w:t>材料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14944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推荐规格或型号</w:t>
            </w:r>
          </w:p>
        </w:tc>
        <w:tc>
          <w:tcPr>
            <w:tcW w:w="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45FF7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数量</w:t>
            </w:r>
          </w:p>
        </w:tc>
        <w:tc>
          <w:tcPr>
            <w:tcW w:w="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24B4A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级别</w:t>
            </w:r>
          </w:p>
        </w:tc>
        <w:tc>
          <w:tcPr>
            <w:tcW w:w="3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F3771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用途与采购注意事项</w:t>
            </w:r>
          </w:p>
        </w:tc>
      </w:tr>
      <w:tr w:rsidR="00AB03FA" w14:paraId="0F83BED8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834DE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B01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0F719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OLED</w:t>
            </w:r>
            <w:r>
              <w:rPr>
                <w:b/>
                <w:color w:val="111827"/>
                <w:sz w:val="17"/>
              </w:rPr>
              <w:t>显示屏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45ABD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0.96</w:t>
            </w:r>
            <w:r>
              <w:rPr>
                <w:color w:val="111827"/>
                <w:sz w:val="17"/>
              </w:rPr>
              <w:t>英寸，</w:t>
            </w:r>
            <w:r>
              <w:rPr>
                <w:color w:val="111827"/>
                <w:sz w:val="17"/>
              </w:rPr>
              <w:t>128×64</w:t>
            </w:r>
            <w:r>
              <w:rPr>
                <w:color w:val="111827"/>
                <w:sz w:val="17"/>
              </w:rPr>
              <w:t>，</w:t>
            </w:r>
            <w:r>
              <w:rPr>
                <w:color w:val="111827"/>
                <w:sz w:val="17"/>
              </w:rPr>
              <w:t>SSD1306</w:t>
            </w:r>
            <w:r>
              <w:rPr>
                <w:color w:val="111827"/>
                <w:sz w:val="17"/>
              </w:rPr>
              <w:t>，</w:t>
            </w:r>
            <w:r>
              <w:rPr>
                <w:color w:val="111827"/>
                <w:sz w:val="17"/>
              </w:rPr>
              <w:t>I2C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9EAA3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2</w:t>
            </w:r>
            <w:r>
              <w:rPr>
                <w:color w:val="111827"/>
                <w:sz w:val="17"/>
              </w:rPr>
              <w:t>块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B514B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AA188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块使用、</w:t>
            </w: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块备用；优先选</w:t>
            </w:r>
            <w:r>
              <w:rPr>
                <w:color w:val="111827"/>
                <w:sz w:val="17"/>
              </w:rPr>
              <w:t>3.3V</w:t>
            </w:r>
            <w:r>
              <w:rPr>
                <w:color w:val="111827"/>
                <w:sz w:val="17"/>
              </w:rPr>
              <w:t>兼容版本，先确认</w:t>
            </w:r>
            <w:r>
              <w:rPr>
                <w:color w:val="111827"/>
                <w:sz w:val="17"/>
              </w:rPr>
              <w:t>I2C</w:t>
            </w:r>
            <w:r>
              <w:rPr>
                <w:color w:val="111827"/>
                <w:sz w:val="17"/>
              </w:rPr>
              <w:t>地址。</w:t>
            </w:r>
          </w:p>
        </w:tc>
      </w:tr>
      <w:tr w:rsidR="00AB03FA" w14:paraId="37C396B3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D0F2D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B02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C1FB7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RFID</w:t>
            </w:r>
            <w:r>
              <w:rPr>
                <w:b/>
                <w:color w:val="111827"/>
                <w:sz w:val="17"/>
              </w:rPr>
              <w:t>读卡器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99EAC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MFRC522</w:t>
            </w:r>
            <w:r>
              <w:rPr>
                <w:color w:val="111827"/>
                <w:sz w:val="17"/>
              </w:rPr>
              <w:t>模块，</w:t>
            </w:r>
            <w:r>
              <w:rPr>
                <w:color w:val="111827"/>
                <w:sz w:val="17"/>
              </w:rPr>
              <w:t>13.56MHz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91B9B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2</w:t>
            </w:r>
            <w:r>
              <w:rPr>
                <w:color w:val="111827"/>
                <w:sz w:val="17"/>
              </w:rPr>
              <w:t>块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4CB2C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323DC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严格使用</w:t>
            </w:r>
            <w:r>
              <w:rPr>
                <w:color w:val="111827"/>
                <w:sz w:val="17"/>
              </w:rPr>
              <w:t>3.3V</w:t>
            </w:r>
            <w:r>
              <w:rPr>
                <w:color w:val="111827"/>
                <w:sz w:val="17"/>
              </w:rPr>
              <w:t>供电；</w:t>
            </w:r>
            <w:r>
              <w:rPr>
                <w:color w:val="111827"/>
                <w:sz w:val="17"/>
              </w:rPr>
              <w:t>SPI</w:t>
            </w:r>
            <w:r>
              <w:rPr>
                <w:color w:val="111827"/>
                <w:sz w:val="17"/>
              </w:rPr>
              <w:t>线尽量短，并远离电机和电池。</w:t>
            </w:r>
          </w:p>
        </w:tc>
      </w:tr>
      <w:tr w:rsidR="00AB03FA" w14:paraId="68734674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91A88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B03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BB483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管理员卡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8EF03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M1/S50</w:t>
            </w:r>
            <w:r>
              <w:rPr>
                <w:color w:val="111827"/>
                <w:sz w:val="17"/>
              </w:rPr>
              <w:t>，</w:t>
            </w:r>
            <w:r>
              <w:rPr>
                <w:color w:val="111827"/>
                <w:sz w:val="17"/>
              </w:rPr>
              <w:t>13.56MHz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635CE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2</w:t>
            </w:r>
            <w:r>
              <w:rPr>
                <w:color w:val="111827"/>
                <w:sz w:val="17"/>
              </w:rPr>
              <w:t>张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B195F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91CD1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登记为管理员角色；第二张作为遗失备用。</w:t>
            </w:r>
          </w:p>
        </w:tc>
      </w:tr>
      <w:tr w:rsidR="00AB03FA" w14:paraId="0E56D340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2C9C0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B04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29D05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用户卡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EB398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M1/S50</w:t>
            </w:r>
            <w:r>
              <w:rPr>
                <w:color w:val="111827"/>
                <w:sz w:val="17"/>
              </w:rPr>
              <w:t>，</w:t>
            </w:r>
            <w:r>
              <w:rPr>
                <w:color w:val="111827"/>
                <w:sz w:val="17"/>
              </w:rPr>
              <w:t>13.56MHz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C7B7B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3~5</w:t>
            </w:r>
            <w:r>
              <w:rPr>
                <w:color w:val="111827"/>
                <w:sz w:val="17"/>
              </w:rPr>
              <w:t>张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9C612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076B5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模拟多个积分用户，卡片编号和</w:t>
            </w:r>
            <w:r>
              <w:rPr>
                <w:color w:val="111827"/>
                <w:sz w:val="17"/>
              </w:rPr>
              <w:t>UID</w:t>
            </w:r>
            <w:r>
              <w:rPr>
                <w:color w:val="111827"/>
                <w:sz w:val="17"/>
              </w:rPr>
              <w:t>应建立登记表。</w:t>
            </w:r>
          </w:p>
        </w:tc>
      </w:tr>
      <w:tr w:rsidR="00AB03FA" w14:paraId="760A9755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2FB64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B05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30D90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蓝牙模块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C05D0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HC-05</w:t>
            </w:r>
            <w:r>
              <w:rPr>
                <w:color w:val="111827"/>
                <w:sz w:val="17"/>
              </w:rPr>
              <w:t>，带</w:t>
            </w:r>
            <w:r>
              <w:rPr>
                <w:color w:val="111827"/>
                <w:sz w:val="17"/>
              </w:rPr>
              <w:t>ZS-040</w:t>
            </w:r>
            <w:r>
              <w:rPr>
                <w:color w:val="111827"/>
                <w:sz w:val="17"/>
              </w:rPr>
              <w:t>底板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7AE64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2</w:t>
            </w:r>
            <w:r>
              <w:rPr>
                <w:color w:val="111827"/>
                <w:sz w:val="17"/>
              </w:rPr>
              <w:t>块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A0427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E0D21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块使用、</w:t>
            </w: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块备用；经典蓝牙</w:t>
            </w:r>
            <w:r>
              <w:rPr>
                <w:color w:val="111827"/>
                <w:sz w:val="17"/>
              </w:rPr>
              <w:t>SPP</w:t>
            </w:r>
            <w:r>
              <w:rPr>
                <w:color w:val="111827"/>
                <w:sz w:val="17"/>
              </w:rPr>
              <w:t>，常用</w:t>
            </w:r>
            <w:r>
              <w:rPr>
                <w:color w:val="111827"/>
                <w:sz w:val="17"/>
              </w:rPr>
              <w:t>9600 8N1</w:t>
            </w:r>
            <w:r>
              <w:rPr>
                <w:color w:val="111827"/>
                <w:sz w:val="17"/>
              </w:rPr>
              <w:t>。</w:t>
            </w:r>
          </w:p>
        </w:tc>
      </w:tr>
      <w:tr w:rsidR="00AB03FA" w14:paraId="4899E378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C8ABF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lastRenderedPageBreak/>
              <w:t>B06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8665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蓝牙排针</w:t>
            </w:r>
            <w:r>
              <w:rPr>
                <w:b/>
                <w:color w:val="111827"/>
                <w:sz w:val="17"/>
              </w:rPr>
              <w:t>/</w:t>
            </w:r>
            <w:r>
              <w:rPr>
                <w:b/>
                <w:color w:val="111827"/>
                <w:sz w:val="17"/>
              </w:rPr>
              <w:t>插座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7B5B1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2.54mm</w:t>
            </w:r>
            <w:r>
              <w:rPr>
                <w:color w:val="111827"/>
                <w:sz w:val="17"/>
              </w:rPr>
              <w:t>排针排母或</w:t>
            </w:r>
            <w:r>
              <w:rPr>
                <w:color w:val="111827"/>
                <w:sz w:val="17"/>
              </w:rPr>
              <w:t>4P</w:t>
            </w:r>
            <w:r>
              <w:rPr>
                <w:color w:val="111827"/>
                <w:sz w:val="17"/>
              </w:rPr>
              <w:t>插接端子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241CE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2</w:t>
            </w:r>
            <w:r>
              <w:rPr>
                <w:color w:val="111827"/>
                <w:sz w:val="17"/>
              </w:rPr>
              <w:t>套</w:t>
            </w:r>
          </w:p>
        </w:tc>
        <w:tc>
          <w:tcPr>
            <w:tcW w:w="750" w:type="dxa"/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37B70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推荐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35E69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使</w:t>
            </w:r>
            <w:r>
              <w:rPr>
                <w:color w:val="111827"/>
                <w:sz w:val="17"/>
              </w:rPr>
              <w:t>HC-05</w:t>
            </w:r>
            <w:r>
              <w:rPr>
                <w:color w:val="111827"/>
                <w:sz w:val="17"/>
              </w:rPr>
              <w:t>可拆卸，便于</w:t>
            </w:r>
            <w:r>
              <w:rPr>
                <w:color w:val="111827"/>
                <w:sz w:val="17"/>
              </w:rPr>
              <w:t>AT</w:t>
            </w:r>
            <w:r>
              <w:rPr>
                <w:color w:val="111827"/>
                <w:sz w:val="17"/>
              </w:rPr>
              <w:t>配置和替换。</w:t>
            </w:r>
          </w:p>
        </w:tc>
      </w:tr>
    </w:tbl>
    <w:p w14:paraId="52B86037" w14:textId="77777777" w:rsidR="00AB03FA" w:rsidRDefault="00AB03FA">
      <w:pPr>
        <w:spacing w:after="40"/>
      </w:pPr>
    </w:p>
    <w:p w14:paraId="064FEDDC" w14:textId="77777777" w:rsidR="00AB03FA" w:rsidRDefault="000B6BC4">
      <w:pPr>
        <w:pStyle w:val="1"/>
      </w:pPr>
      <w:bookmarkStart w:id="5" w:name="_Toc239272615"/>
      <w:r>
        <w:rPr>
          <w:rFonts w:ascii="Calibri" w:eastAsia="微软雅黑" w:hAnsi="Calibri"/>
        </w:rPr>
        <w:t xml:space="preserve">4 </w:t>
      </w:r>
      <w:r>
        <w:rPr>
          <w:rFonts w:ascii="Calibri" w:eastAsia="微软雅黑" w:hAnsi="Calibri"/>
        </w:rPr>
        <w:t>满载、火情、投放与循迹传感器</w:t>
      </w:r>
      <w:bookmarkEnd w:id="5"/>
    </w:p>
    <w:p w14:paraId="4364B629" w14:textId="77777777" w:rsidR="00AB03FA" w:rsidRDefault="000B6BC4">
      <w:pPr>
        <w:keepNext/>
      </w:pPr>
      <w:r>
        <w:rPr>
          <w:color w:val="111827"/>
        </w:rPr>
        <w:t>传感器先独立采集原始值，再进行去抖、滤波和状态机联调。</w:t>
      </w:r>
    </w:p>
    <w:tbl>
      <w:tblPr>
        <w:tblW w:w="9360" w:type="dxa"/>
        <w:tblInd w:w="120" w:type="dxa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1450"/>
        <w:gridCol w:w="2500"/>
        <w:gridCol w:w="700"/>
        <w:gridCol w:w="750"/>
        <w:gridCol w:w="3460"/>
      </w:tblGrid>
      <w:tr w:rsidR="00AB03FA" w14:paraId="4D2D6C62" w14:textId="77777777">
        <w:trPr>
          <w:cantSplit/>
          <w:tblHeader/>
        </w:trPr>
        <w:tc>
          <w:tcPr>
            <w:tcW w:w="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D274D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编号</w:t>
            </w:r>
          </w:p>
        </w:tc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977BC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硬件</w:t>
            </w:r>
            <w:r>
              <w:rPr>
                <w:b/>
                <w:color w:val="0B2545"/>
                <w:sz w:val="18"/>
              </w:rPr>
              <w:t>/</w:t>
            </w:r>
            <w:r>
              <w:rPr>
                <w:b/>
                <w:color w:val="0B2545"/>
                <w:sz w:val="18"/>
              </w:rPr>
              <w:t>材料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33B12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推荐规格或型号</w:t>
            </w:r>
          </w:p>
        </w:tc>
        <w:tc>
          <w:tcPr>
            <w:tcW w:w="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DD7DD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数量</w:t>
            </w:r>
          </w:p>
        </w:tc>
        <w:tc>
          <w:tcPr>
            <w:tcW w:w="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F0735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级别</w:t>
            </w:r>
          </w:p>
        </w:tc>
        <w:tc>
          <w:tcPr>
            <w:tcW w:w="3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478DD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用途与采购注意事项</w:t>
            </w:r>
          </w:p>
        </w:tc>
      </w:tr>
      <w:tr w:rsidR="00AB03FA" w14:paraId="11F1ABB7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3CAFC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C01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F0827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超声波模块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89B82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HC-SR04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28DD0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2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73841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611B2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用于测量桶内剩余距离；</w:t>
            </w:r>
            <w:r>
              <w:rPr>
                <w:color w:val="111827"/>
                <w:sz w:val="17"/>
              </w:rPr>
              <w:t>Echo</w:t>
            </w:r>
            <w:r>
              <w:rPr>
                <w:color w:val="111827"/>
                <w:sz w:val="17"/>
              </w:rPr>
              <w:t>为</w:t>
            </w:r>
            <w:r>
              <w:rPr>
                <w:color w:val="111827"/>
                <w:sz w:val="17"/>
              </w:rPr>
              <w:t>5V</w:t>
            </w:r>
            <w:r>
              <w:rPr>
                <w:color w:val="111827"/>
                <w:sz w:val="17"/>
              </w:rPr>
              <w:t>，必须分压到约</w:t>
            </w:r>
            <w:r>
              <w:rPr>
                <w:color w:val="111827"/>
                <w:sz w:val="17"/>
              </w:rPr>
              <w:t>3.3V</w:t>
            </w:r>
            <w:r>
              <w:rPr>
                <w:color w:val="111827"/>
                <w:sz w:val="17"/>
              </w:rPr>
              <w:t>。</w:t>
            </w:r>
          </w:p>
        </w:tc>
      </w:tr>
      <w:tr w:rsidR="00AB03FA" w14:paraId="5AEB4D5A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53AFB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C02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4B589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火焰传感器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4F01C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带</w:t>
            </w:r>
            <w:r>
              <w:rPr>
                <w:color w:val="111827"/>
                <w:sz w:val="17"/>
              </w:rPr>
              <w:t>AO/DO</w:t>
            </w:r>
            <w:r>
              <w:rPr>
                <w:color w:val="111827"/>
                <w:sz w:val="17"/>
              </w:rPr>
              <w:t>的红外火焰检测模块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C2383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2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B1B0D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99FFB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建议读取</w:t>
            </w:r>
            <w:r>
              <w:rPr>
                <w:color w:val="111827"/>
                <w:sz w:val="17"/>
              </w:rPr>
              <w:t>AO</w:t>
            </w:r>
            <w:r>
              <w:rPr>
                <w:color w:val="111827"/>
                <w:sz w:val="17"/>
              </w:rPr>
              <w:t>并保留</w:t>
            </w:r>
            <w:r>
              <w:rPr>
                <w:color w:val="111827"/>
                <w:sz w:val="17"/>
              </w:rPr>
              <w:t>DO</w:t>
            </w:r>
            <w:r>
              <w:rPr>
                <w:color w:val="111827"/>
                <w:sz w:val="17"/>
              </w:rPr>
              <w:t>；演示只做安全模拟，不在电池模型上点火。</w:t>
            </w:r>
          </w:p>
        </w:tc>
      </w:tr>
      <w:tr w:rsidR="00AB03FA" w14:paraId="0B88BBF8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3687D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C03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C4160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温度传感器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4E208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DS18B20</w:t>
            </w:r>
            <w:r>
              <w:rPr>
                <w:color w:val="111827"/>
                <w:sz w:val="17"/>
              </w:rPr>
              <w:t>，普通或防水探头版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024F4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2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6422A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50E78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数据线接</w:t>
            </w:r>
            <w:r>
              <w:rPr>
                <w:color w:val="111827"/>
                <w:sz w:val="17"/>
              </w:rPr>
              <w:t>4.7kΩ</w:t>
            </w:r>
            <w:r>
              <w:rPr>
                <w:color w:val="111827"/>
                <w:sz w:val="17"/>
              </w:rPr>
              <w:t>上拉；用于与火焰信号联合判断。</w:t>
            </w:r>
          </w:p>
        </w:tc>
      </w:tr>
      <w:tr w:rsidR="00AB03FA" w14:paraId="755971DC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FD4EE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C04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85BCA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投放检测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65076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红外对射</w:t>
            </w:r>
            <w:r>
              <w:rPr>
                <w:color w:val="111827"/>
                <w:sz w:val="17"/>
              </w:rPr>
              <w:t>/</w:t>
            </w:r>
            <w:r>
              <w:rPr>
                <w:color w:val="111827"/>
                <w:sz w:val="17"/>
              </w:rPr>
              <w:t>遮挡传感器，一发一收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9B746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2</w:t>
            </w:r>
            <w:r>
              <w:rPr>
                <w:color w:val="111827"/>
                <w:sz w:val="17"/>
              </w:rPr>
              <w:t>套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F4A9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ED761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安装于投放口，检测垃圾经过；优先于易受颜色影响的反射式模块。</w:t>
            </w:r>
          </w:p>
        </w:tc>
      </w:tr>
      <w:tr w:rsidR="00AB03FA" w14:paraId="539AD97C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20C06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C05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3E279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五路循迹模块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420CF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五路</w:t>
            </w:r>
            <w:r>
              <w:rPr>
                <w:color w:val="111827"/>
                <w:sz w:val="17"/>
              </w:rPr>
              <w:t>TCRT5000</w:t>
            </w:r>
            <w:r>
              <w:rPr>
                <w:color w:val="111827"/>
                <w:sz w:val="17"/>
              </w:rPr>
              <w:t>阵列，阈值可调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B91C5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2</w:t>
            </w:r>
            <w:r>
              <w:rPr>
                <w:color w:val="111827"/>
                <w:sz w:val="17"/>
              </w:rPr>
              <w:t>块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413F9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F1663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确认可在</w:t>
            </w:r>
            <w:r>
              <w:rPr>
                <w:color w:val="111827"/>
                <w:sz w:val="17"/>
              </w:rPr>
              <w:t>3.3V</w:t>
            </w:r>
            <w:r>
              <w:rPr>
                <w:color w:val="111827"/>
                <w:sz w:val="17"/>
              </w:rPr>
              <w:t>逻辑下稳定输出；安装高度约</w:t>
            </w:r>
            <w:r>
              <w:rPr>
                <w:color w:val="111827"/>
                <w:sz w:val="17"/>
              </w:rPr>
              <w:t>5~10mm</w:t>
            </w:r>
            <w:r>
              <w:rPr>
                <w:color w:val="111827"/>
                <w:sz w:val="17"/>
              </w:rPr>
              <w:t>。</w:t>
            </w:r>
          </w:p>
        </w:tc>
      </w:tr>
      <w:tr w:rsidR="00AB03FA" w14:paraId="08D1FAF5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65E42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C06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AFF9E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电池电压检测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D0AC5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0~25V</w:t>
            </w:r>
            <w:r>
              <w:rPr>
                <w:color w:val="111827"/>
                <w:sz w:val="17"/>
              </w:rPr>
              <w:t>采样模块或自制电阻分压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2EE27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套</w:t>
            </w:r>
          </w:p>
        </w:tc>
        <w:tc>
          <w:tcPr>
            <w:tcW w:w="750" w:type="dxa"/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71CB2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推荐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499ED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用于低电量提示；分压最大输出不得超过</w:t>
            </w:r>
            <w:r>
              <w:rPr>
                <w:color w:val="111827"/>
                <w:sz w:val="17"/>
              </w:rPr>
              <w:t>3.3V</w:t>
            </w:r>
            <w:r>
              <w:rPr>
                <w:color w:val="111827"/>
                <w:sz w:val="17"/>
              </w:rPr>
              <w:t>。</w:t>
            </w:r>
          </w:p>
        </w:tc>
      </w:tr>
      <w:tr w:rsidR="00AB03FA" w14:paraId="24AE71DE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54505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C07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5BD9D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碰撞微动开关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7FFFB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常开</w:t>
            </w:r>
            <w:r>
              <w:rPr>
                <w:color w:val="111827"/>
                <w:sz w:val="17"/>
              </w:rPr>
              <w:t>/</w:t>
            </w:r>
            <w:r>
              <w:rPr>
                <w:color w:val="111827"/>
                <w:sz w:val="17"/>
              </w:rPr>
              <w:t>常闭微动限位开关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4391E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2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0142F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可选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31237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安装在车头两侧，作为循迹和蓝牙遥控的物理碰撞保护。</w:t>
            </w:r>
          </w:p>
        </w:tc>
      </w:tr>
      <w:tr w:rsidR="00AB03FA" w14:paraId="12495CBD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319BB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C08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EEABC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传感器延长线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FF2EE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3P/4P JST-XH</w:t>
            </w:r>
            <w:r>
              <w:rPr>
                <w:color w:val="111827"/>
                <w:sz w:val="17"/>
              </w:rPr>
              <w:t>线束，</w:t>
            </w:r>
            <w:r>
              <w:rPr>
                <w:color w:val="111827"/>
                <w:sz w:val="17"/>
              </w:rPr>
              <w:t>20~40cm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77CFD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6</w:t>
            </w:r>
            <w:r>
              <w:rPr>
                <w:color w:val="111827"/>
                <w:sz w:val="17"/>
              </w:rPr>
              <w:t>套</w:t>
            </w:r>
          </w:p>
        </w:tc>
        <w:tc>
          <w:tcPr>
            <w:tcW w:w="750" w:type="dxa"/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2B85F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推荐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7F2C5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提前统一接口定义，避免</w:t>
            </w:r>
            <w:r>
              <w:rPr>
                <w:color w:val="111827"/>
                <w:sz w:val="17"/>
              </w:rPr>
              <w:t>VCC</w:t>
            </w:r>
            <w:r>
              <w:rPr>
                <w:color w:val="111827"/>
                <w:sz w:val="17"/>
              </w:rPr>
              <w:t>与</w:t>
            </w:r>
            <w:r>
              <w:rPr>
                <w:color w:val="111827"/>
                <w:sz w:val="17"/>
              </w:rPr>
              <w:t>GND</w:t>
            </w:r>
            <w:r>
              <w:rPr>
                <w:color w:val="111827"/>
                <w:sz w:val="17"/>
              </w:rPr>
              <w:t>插反。</w:t>
            </w:r>
          </w:p>
        </w:tc>
      </w:tr>
    </w:tbl>
    <w:p w14:paraId="23778B17" w14:textId="77777777" w:rsidR="00AB03FA" w:rsidRDefault="00AB03FA">
      <w:pPr>
        <w:spacing w:after="40"/>
      </w:pPr>
    </w:p>
    <w:p w14:paraId="3C1FAF52" w14:textId="77777777" w:rsidR="00AB03FA" w:rsidRDefault="000B6BC4">
      <w:pPr>
        <w:pStyle w:val="1"/>
      </w:pPr>
      <w:bookmarkStart w:id="6" w:name="_Toc239272616"/>
      <w:r>
        <w:rPr>
          <w:rFonts w:ascii="Calibri" w:eastAsia="微软雅黑" w:hAnsi="Calibri"/>
        </w:rPr>
        <w:lastRenderedPageBreak/>
        <w:t xml:space="preserve">5 </w:t>
      </w:r>
      <w:r>
        <w:rPr>
          <w:rFonts w:ascii="Calibri" w:eastAsia="微软雅黑" w:hAnsi="Calibri"/>
        </w:rPr>
        <w:t>电机、底盘与运动机构</w:t>
      </w:r>
      <w:bookmarkEnd w:id="6"/>
    </w:p>
    <w:p w14:paraId="2695BEF2" w14:textId="77777777" w:rsidR="00AB03FA" w:rsidRDefault="000B6BC4">
      <w:pPr>
        <w:keepNext/>
      </w:pPr>
      <w:r>
        <w:rPr>
          <w:color w:val="111827"/>
        </w:rPr>
        <w:t>中型扩容版按轻质空载</w:t>
      </w:r>
      <w:r>
        <w:rPr>
          <w:color w:val="111827"/>
        </w:rPr>
        <w:t>/</w:t>
      </w:r>
      <w:r>
        <w:rPr>
          <w:color w:val="111827"/>
        </w:rPr>
        <w:t>轻载样机设计，总测试质量建议不超过</w:t>
      </w:r>
      <w:r>
        <w:rPr>
          <w:color w:val="111827"/>
        </w:rPr>
        <w:t>4kg</w:t>
      </w:r>
      <w:r>
        <w:rPr>
          <w:color w:val="111827"/>
        </w:rPr>
        <w:t>；运动部分应先架空测试，再以低占空比落地。</w:t>
      </w:r>
    </w:p>
    <w:tbl>
      <w:tblPr>
        <w:tblW w:w="9360" w:type="dxa"/>
        <w:tblInd w:w="120" w:type="dxa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1450"/>
        <w:gridCol w:w="2500"/>
        <w:gridCol w:w="700"/>
        <w:gridCol w:w="750"/>
        <w:gridCol w:w="3460"/>
      </w:tblGrid>
      <w:tr w:rsidR="00AB03FA" w14:paraId="5CE2B206" w14:textId="77777777">
        <w:trPr>
          <w:cantSplit/>
          <w:tblHeader/>
        </w:trPr>
        <w:tc>
          <w:tcPr>
            <w:tcW w:w="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B21CE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编号</w:t>
            </w:r>
          </w:p>
        </w:tc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CB825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硬件</w:t>
            </w:r>
            <w:r>
              <w:rPr>
                <w:b/>
                <w:color w:val="0B2545"/>
                <w:sz w:val="18"/>
              </w:rPr>
              <w:t>/</w:t>
            </w:r>
            <w:r>
              <w:rPr>
                <w:b/>
                <w:color w:val="0B2545"/>
                <w:sz w:val="18"/>
              </w:rPr>
              <w:t>材料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15B41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推荐规格或型号</w:t>
            </w:r>
          </w:p>
        </w:tc>
        <w:tc>
          <w:tcPr>
            <w:tcW w:w="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69118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数量</w:t>
            </w:r>
          </w:p>
        </w:tc>
        <w:tc>
          <w:tcPr>
            <w:tcW w:w="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946AB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级别</w:t>
            </w:r>
          </w:p>
        </w:tc>
        <w:tc>
          <w:tcPr>
            <w:tcW w:w="3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8FF31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用途与采购注意事项</w:t>
            </w:r>
          </w:p>
        </w:tc>
      </w:tr>
      <w:tr w:rsidR="00AB03FA" w14:paraId="1E80FFC2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464FF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D01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37C28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直流减速电机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EC533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N20</w:t>
            </w:r>
            <w:r>
              <w:rPr>
                <w:color w:val="111827"/>
                <w:sz w:val="17"/>
              </w:rPr>
              <w:t>高扭矩金属减速电机，</w:t>
            </w:r>
            <w:r>
              <w:rPr>
                <w:color w:val="111827"/>
                <w:sz w:val="17"/>
              </w:rPr>
              <w:t>6~7.4V</w:t>
            </w:r>
            <w:r>
              <w:rPr>
                <w:color w:val="111827"/>
                <w:sz w:val="17"/>
              </w:rPr>
              <w:t>，</w:t>
            </w:r>
            <w:r>
              <w:rPr>
                <w:color w:val="111827"/>
                <w:sz w:val="17"/>
              </w:rPr>
              <w:t>80~120rpm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017FD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2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4EBF2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C951C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左右驱动；总质量超过</w:t>
            </w:r>
            <w:r>
              <w:rPr>
                <w:color w:val="111827"/>
                <w:sz w:val="17"/>
              </w:rPr>
              <w:t>4kg</w:t>
            </w:r>
            <w:r>
              <w:rPr>
                <w:color w:val="111827"/>
                <w:sz w:val="17"/>
              </w:rPr>
              <w:t>或实测电流超限时改用</w:t>
            </w:r>
            <w:r>
              <w:rPr>
                <w:color w:val="111827"/>
                <w:sz w:val="17"/>
              </w:rPr>
              <w:t>25GA</w:t>
            </w:r>
            <w:r>
              <w:rPr>
                <w:color w:val="111827"/>
                <w:sz w:val="17"/>
              </w:rPr>
              <w:t>电机及大电流驱动。</w:t>
            </w:r>
          </w:p>
        </w:tc>
      </w:tr>
      <w:tr w:rsidR="00AB03FA" w14:paraId="1AF0CE1A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06BE0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D02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74545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备用减速电机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93A30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与</w:t>
            </w:r>
            <w:r>
              <w:rPr>
                <w:color w:val="111827"/>
                <w:sz w:val="17"/>
              </w:rPr>
              <w:t>D01</w:t>
            </w:r>
            <w:r>
              <w:rPr>
                <w:color w:val="111827"/>
                <w:sz w:val="17"/>
              </w:rPr>
              <w:t>完全相同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A2046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4F94C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备件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C803E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防止齿轮、电刷或减速箱损坏后无法继续联调。</w:t>
            </w:r>
          </w:p>
        </w:tc>
      </w:tr>
      <w:tr w:rsidR="00AB03FA" w14:paraId="4BF8C9C7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F8481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D03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B002A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电机驱动板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200AF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TB6612FNG</w:t>
            </w:r>
            <w:r>
              <w:rPr>
                <w:color w:val="111827"/>
                <w:sz w:val="17"/>
              </w:rPr>
              <w:t>双路驱动模块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1009B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2</w:t>
            </w:r>
            <w:r>
              <w:rPr>
                <w:color w:val="111827"/>
                <w:sz w:val="17"/>
              </w:rPr>
              <w:t>块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11BA4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E3A8B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块使用、</w:t>
            </w: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块备用；必须先实测运行与堵转电流，单路持续电流不得超过模块能力。</w:t>
            </w:r>
          </w:p>
        </w:tc>
      </w:tr>
      <w:tr w:rsidR="00AB03FA" w14:paraId="3B699AC6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1A49F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D04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52CA0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主驱动轮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DA6D4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直径</w:t>
            </w:r>
            <w:r>
              <w:rPr>
                <w:color w:val="111827"/>
                <w:sz w:val="17"/>
              </w:rPr>
              <w:t>80~100mm</w:t>
            </w:r>
            <w:r>
              <w:rPr>
                <w:color w:val="111827"/>
                <w:sz w:val="17"/>
              </w:rPr>
              <w:t>、宽</w:t>
            </w:r>
            <w:r>
              <w:rPr>
                <w:color w:val="111827"/>
                <w:sz w:val="17"/>
              </w:rPr>
              <w:t>25~35mm</w:t>
            </w:r>
            <w:r>
              <w:rPr>
                <w:color w:val="111827"/>
                <w:sz w:val="17"/>
              </w:rPr>
              <w:t>，与电机轴匹配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5EF67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2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E1AD6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8441B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扩容版优先</w:t>
            </w:r>
            <w:r>
              <w:rPr>
                <w:color w:val="111827"/>
                <w:sz w:val="17"/>
              </w:rPr>
              <w:t>100mm</w:t>
            </w:r>
            <w:r>
              <w:rPr>
                <w:color w:val="111827"/>
                <w:sz w:val="17"/>
              </w:rPr>
              <w:t>橡胶轮；左右轮直径、轮宽和材质一致。</w:t>
            </w:r>
          </w:p>
        </w:tc>
      </w:tr>
      <w:tr w:rsidR="00AB03FA" w14:paraId="1EEF23DF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36509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D05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7F292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万向轮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19EE3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40~50mm</w:t>
            </w:r>
            <w:r>
              <w:rPr>
                <w:color w:val="111827"/>
                <w:sz w:val="17"/>
              </w:rPr>
              <w:t>承重万向轮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927C2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1~2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70748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F2BC7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推荐前方一个，与两个驱动轮形成三点支撑并保证约</w:t>
            </w:r>
            <w:r>
              <w:rPr>
                <w:color w:val="111827"/>
                <w:sz w:val="17"/>
              </w:rPr>
              <w:t>25mm</w:t>
            </w:r>
            <w:r>
              <w:rPr>
                <w:color w:val="111827"/>
                <w:sz w:val="17"/>
              </w:rPr>
              <w:t>离地间隙。</w:t>
            </w:r>
          </w:p>
        </w:tc>
      </w:tr>
      <w:tr w:rsidR="00AB03FA" w14:paraId="1AAAE17E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FECCA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D06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BE5DD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电机固定架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E1904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与</w:t>
            </w:r>
            <w:r>
              <w:rPr>
                <w:color w:val="111827"/>
                <w:sz w:val="17"/>
              </w:rPr>
              <w:t>N20</w:t>
            </w:r>
            <w:r>
              <w:rPr>
                <w:color w:val="111827"/>
                <w:sz w:val="17"/>
              </w:rPr>
              <w:t>电机匹配的金属支架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27E1A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2</w:t>
            </w:r>
            <w:r>
              <w:rPr>
                <w:color w:val="111827"/>
                <w:sz w:val="17"/>
              </w:rPr>
              <w:t>套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C8882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DADA1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孔位应与底盘匹配，防止电机松动造成循迹偏差。</w:t>
            </w:r>
          </w:p>
        </w:tc>
      </w:tr>
      <w:tr w:rsidR="00AB03FA" w14:paraId="49BFF9B5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956BF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D07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AB2A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轮毂</w:t>
            </w:r>
            <w:r>
              <w:rPr>
                <w:b/>
                <w:color w:val="111827"/>
                <w:sz w:val="17"/>
              </w:rPr>
              <w:t>/</w:t>
            </w:r>
            <w:r>
              <w:rPr>
                <w:b/>
                <w:color w:val="111827"/>
                <w:sz w:val="17"/>
              </w:rPr>
              <w:t>联轴器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03290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匹配电机</w:t>
            </w:r>
            <w:r>
              <w:rPr>
                <w:color w:val="111827"/>
                <w:sz w:val="17"/>
              </w:rPr>
              <w:t>D</w:t>
            </w:r>
            <w:r>
              <w:rPr>
                <w:color w:val="111827"/>
                <w:sz w:val="17"/>
              </w:rPr>
              <w:t>轴或圆轴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0A303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2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AAF16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BC8B8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轮子不能仅靠摩擦松配，必须有可靠锁紧。</w:t>
            </w:r>
          </w:p>
        </w:tc>
      </w:tr>
      <w:tr w:rsidR="00AB03FA" w14:paraId="6BCF1E55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B7DCD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D08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614A3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物理急停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29205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自锁蘑菇头开关，</w:t>
            </w:r>
            <w:r>
              <w:rPr>
                <w:color w:val="111827"/>
                <w:sz w:val="17"/>
              </w:rPr>
              <w:t>DC 10A</w:t>
            </w:r>
            <w:r>
              <w:rPr>
                <w:color w:val="111827"/>
                <w:sz w:val="17"/>
              </w:rPr>
              <w:t>以上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8BDBC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388C5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推荐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2E59B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建议串联在电机</w:t>
            </w:r>
            <w:r>
              <w:rPr>
                <w:color w:val="111827"/>
                <w:sz w:val="17"/>
              </w:rPr>
              <w:t>VM</w:t>
            </w:r>
            <w:r>
              <w:rPr>
                <w:color w:val="111827"/>
                <w:sz w:val="17"/>
              </w:rPr>
              <w:t>支路，同时由软件拉低</w:t>
            </w:r>
            <w:r>
              <w:rPr>
                <w:color w:val="111827"/>
                <w:sz w:val="17"/>
              </w:rPr>
              <w:t>TB6612 STBY</w:t>
            </w:r>
            <w:r>
              <w:rPr>
                <w:color w:val="111827"/>
                <w:sz w:val="17"/>
              </w:rPr>
              <w:t>。</w:t>
            </w:r>
          </w:p>
        </w:tc>
      </w:tr>
      <w:tr w:rsidR="00AB03FA" w14:paraId="5DD6173F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B9779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D09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EA259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循迹路线胶带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6FC4E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哑光黑色，宽</w:t>
            </w:r>
            <w:r>
              <w:rPr>
                <w:color w:val="111827"/>
                <w:sz w:val="17"/>
              </w:rPr>
              <w:t>18~25mm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A4394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2</w:t>
            </w:r>
            <w:r>
              <w:rPr>
                <w:color w:val="111827"/>
                <w:sz w:val="17"/>
              </w:rPr>
              <w:t>卷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F7FBA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3B8D2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亮面胶带可能反光；预留一卷用于重铺路线。</w:t>
            </w:r>
          </w:p>
        </w:tc>
      </w:tr>
      <w:tr w:rsidR="00AB03FA" w14:paraId="23A6E829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6A63F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D10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4C157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循迹白色底板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9E33A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PVC</w:t>
            </w:r>
            <w:r>
              <w:rPr>
                <w:color w:val="111827"/>
                <w:sz w:val="17"/>
              </w:rPr>
              <w:t>、</w:t>
            </w:r>
            <w:r>
              <w:rPr>
                <w:color w:val="111827"/>
                <w:sz w:val="17"/>
              </w:rPr>
              <w:t>KT</w:t>
            </w:r>
            <w:r>
              <w:rPr>
                <w:color w:val="111827"/>
                <w:sz w:val="17"/>
              </w:rPr>
              <w:t>板或白色亚克力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ED986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块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BBF07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C35C0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建议演示区域不少于</w:t>
            </w:r>
            <w:r>
              <w:rPr>
                <w:color w:val="111827"/>
                <w:sz w:val="17"/>
              </w:rPr>
              <w:t>1.5m×1.5m</w:t>
            </w:r>
            <w:r>
              <w:rPr>
                <w:color w:val="111827"/>
                <w:sz w:val="17"/>
              </w:rPr>
              <w:t>，表面平整无反光。</w:t>
            </w:r>
          </w:p>
        </w:tc>
      </w:tr>
      <w:tr w:rsidR="00AB03FA" w14:paraId="5D9E6C2D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52577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D11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B2565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电机抑制电容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63B07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0.1µF</w:t>
            </w:r>
            <w:r>
              <w:rPr>
                <w:color w:val="111827"/>
                <w:sz w:val="17"/>
              </w:rPr>
              <w:t>陶瓷电容，</w:t>
            </w:r>
            <w:r>
              <w:rPr>
                <w:color w:val="111827"/>
                <w:sz w:val="17"/>
              </w:rPr>
              <w:t>50V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3633F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6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32A58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推荐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C7697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每个电机端子附近并联，降低电刷噪声和主控复位概率。</w:t>
            </w:r>
          </w:p>
        </w:tc>
      </w:tr>
    </w:tbl>
    <w:p w14:paraId="21A8D4B7" w14:textId="77777777" w:rsidR="00AB03FA" w:rsidRDefault="00AB03FA">
      <w:pPr>
        <w:spacing w:after="40"/>
      </w:pPr>
    </w:p>
    <w:p w14:paraId="64F52634" w14:textId="77777777" w:rsidR="00AB03FA" w:rsidRDefault="000B6BC4">
      <w:pPr>
        <w:pStyle w:val="1"/>
      </w:pPr>
      <w:bookmarkStart w:id="7" w:name="_Toc239272617"/>
      <w:r>
        <w:rPr>
          <w:rFonts w:ascii="Calibri" w:eastAsia="微软雅黑" w:hAnsi="Calibri"/>
        </w:rPr>
        <w:lastRenderedPageBreak/>
        <w:t xml:space="preserve">6 </w:t>
      </w:r>
      <w:r>
        <w:rPr>
          <w:rFonts w:ascii="Calibri" w:eastAsia="微软雅黑" w:hAnsi="Calibri"/>
        </w:rPr>
        <w:t>桶盖执行、报警与人工输入</w:t>
      </w:r>
      <w:bookmarkEnd w:id="7"/>
    </w:p>
    <w:p w14:paraId="2BC77BCC" w14:textId="77777777" w:rsidR="00AB03FA" w:rsidRDefault="000B6BC4">
      <w:pPr>
        <w:keepNext/>
      </w:pPr>
      <w:r>
        <w:rPr>
          <w:color w:val="111827"/>
        </w:rPr>
        <w:t>扩容桶盖必须使用大扭矩金属齿轮舵机，舵机</w:t>
      </w:r>
      <w:r>
        <w:rPr>
          <w:color w:val="111827"/>
        </w:rPr>
        <w:t>5V</w:t>
      </w:r>
      <w:r>
        <w:rPr>
          <w:color w:val="111827"/>
        </w:rPr>
        <w:t>电源与逻辑</w:t>
      </w:r>
      <w:r>
        <w:rPr>
          <w:color w:val="111827"/>
        </w:rPr>
        <w:t>5V</w:t>
      </w:r>
      <w:r>
        <w:rPr>
          <w:color w:val="111827"/>
        </w:rPr>
        <w:t>分路并共地。</w:t>
      </w:r>
    </w:p>
    <w:tbl>
      <w:tblPr>
        <w:tblW w:w="9360" w:type="dxa"/>
        <w:tblInd w:w="120" w:type="dxa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1450"/>
        <w:gridCol w:w="2500"/>
        <w:gridCol w:w="700"/>
        <w:gridCol w:w="750"/>
        <w:gridCol w:w="3460"/>
      </w:tblGrid>
      <w:tr w:rsidR="00AB03FA" w14:paraId="489FE750" w14:textId="77777777">
        <w:trPr>
          <w:cantSplit/>
          <w:tblHeader/>
        </w:trPr>
        <w:tc>
          <w:tcPr>
            <w:tcW w:w="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511F6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编号</w:t>
            </w:r>
          </w:p>
        </w:tc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EBD78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硬件</w:t>
            </w:r>
            <w:r>
              <w:rPr>
                <w:b/>
                <w:color w:val="0B2545"/>
                <w:sz w:val="18"/>
              </w:rPr>
              <w:t>/</w:t>
            </w:r>
            <w:r>
              <w:rPr>
                <w:b/>
                <w:color w:val="0B2545"/>
                <w:sz w:val="18"/>
              </w:rPr>
              <w:t>材料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779C9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推荐规格或型号</w:t>
            </w:r>
          </w:p>
        </w:tc>
        <w:tc>
          <w:tcPr>
            <w:tcW w:w="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80203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数量</w:t>
            </w:r>
          </w:p>
        </w:tc>
        <w:tc>
          <w:tcPr>
            <w:tcW w:w="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21FCF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级别</w:t>
            </w:r>
          </w:p>
        </w:tc>
        <w:tc>
          <w:tcPr>
            <w:tcW w:w="3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AFF45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用途与采购注意事项</w:t>
            </w:r>
          </w:p>
        </w:tc>
      </w:tr>
      <w:tr w:rsidR="00AB03FA" w14:paraId="0AD9EE4E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9BB75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E01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957B7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大扭矩桶盖舵机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6C3A5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DS3218</w:t>
            </w:r>
            <w:r>
              <w:rPr>
                <w:color w:val="111827"/>
                <w:sz w:val="17"/>
              </w:rPr>
              <w:t>（推荐）或</w:t>
            </w:r>
            <w:r>
              <w:rPr>
                <w:color w:val="111827"/>
                <w:sz w:val="17"/>
              </w:rPr>
              <w:t>MG996R</w:t>
            </w:r>
            <w:r>
              <w:rPr>
                <w:color w:val="111827"/>
                <w:sz w:val="17"/>
              </w:rPr>
              <w:t>，金属齿轮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C8BAD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2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733B5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761A6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个使用、</w:t>
            </w: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个备用；安装连杆前先空载调中位和安全端点。</w:t>
            </w:r>
          </w:p>
        </w:tc>
      </w:tr>
      <w:tr w:rsidR="00AB03FA" w14:paraId="675C2996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7E75F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E02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41AD4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轻型调试舵机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5FF66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MG90S</w:t>
            </w:r>
            <w:r>
              <w:rPr>
                <w:color w:val="111827"/>
                <w:sz w:val="17"/>
              </w:rPr>
              <w:t>金属齿轮舵机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3B15E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8174C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可选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2A8A1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仅用于桌面验证</w:t>
            </w:r>
            <w:r>
              <w:rPr>
                <w:color w:val="111827"/>
                <w:sz w:val="17"/>
              </w:rPr>
              <w:t>PWM</w:t>
            </w:r>
            <w:r>
              <w:rPr>
                <w:color w:val="111827"/>
                <w:sz w:val="17"/>
              </w:rPr>
              <w:t>程序，不作为扩容版桶盖的最终执行器。</w:t>
            </w:r>
          </w:p>
        </w:tc>
      </w:tr>
      <w:tr w:rsidR="00AB03FA" w14:paraId="7661DE06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45E7F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E03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A0369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舵机摇臂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17B62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与所选舵机花键匹配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726D4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2</w:t>
            </w:r>
            <w:r>
              <w:rPr>
                <w:color w:val="111827"/>
                <w:sz w:val="17"/>
              </w:rPr>
              <w:t>套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9971D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7165D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通常随舵机附送，备用螺钉不得缺失。</w:t>
            </w:r>
          </w:p>
        </w:tc>
      </w:tr>
      <w:tr w:rsidR="00AB03FA" w14:paraId="0E8B9257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F9021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E04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916E2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舵机连杆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AE38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M2</w:t>
            </w:r>
            <w:r>
              <w:rPr>
                <w:color w:val="111827"/>
                <w:sz w:val="17"/>
              </w:rPr>
              <w:t>推拉杆、钢丝连杆或球头连杆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B9D8C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套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7B96F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1AC4B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应可调长度，运动中不得顶死或过约束。</w:t>
            </w:r>
          </w:p>
        </w:tc>
      </w:tr>
      <w:tr w:rsidR="00AB03FA" w14:paraId="402A46FB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9C5F6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E05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C243E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桶盖合页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72900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50~70mm</w:t>
            </w:r>
            <w:r>
              <w:rPr>
                <w:color w:val="111827"/>
                <w:sz w:val="17"/>
              </w:rPr>
              <w:t>金属合页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CD3F8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2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CAB50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4C3DA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两只合页轴线同心，安装后桶盖不得侧向窜动。</w:t>
            </w:r>
          </w:p>
        </w:tc>
      </w:tr>
      <w:tr w:rsidR="00AB03FA" w14:paraId="411BB1C1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1DB48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E06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639AA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有源蜂鸣器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06CC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5V</w:t>
            </w:r>
            <w:r>
              <w:rPr>
                <w:color w:val="111827"/>
                <w:sz w:val="17"/>
              </w:rPr>
              <w:t>有源蜂鸣器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4AA5C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2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854A1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369B9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使用三极管驱动，不能让</w:t>
            </w:r>
            <w:r>
              <w:rPr>
                <w:color w:val="111827"/>
                <w:sz w:val="17"/>
              </w:rPr>
              <w:t>STM32</w:t>
            </w:r>
            <w:r>
              <w:rPr>
                <w:color w:val="111827"/>
                <w:sz w:val="17"/>
              </w:rPr>
              <w:t>引脚直接承担负载电流。</w:t>
            </w:r>
          </w:p>
        </w:tc>
      </w:tr>
      <w:tr w:rsidR="00AB03FA" w14:paraId="7E23A6BD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F00E5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E07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22B7B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红色</w:t>
            </w:r>
            <w:r>
              <w:rPr>
                <w:b/>
                <w:color w:val="111827"/>
                <w:sz w:val="17"/>
              </w:rPr>
              <w:t>LED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AE2CD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5mm</w:t>
            </w:r>
            <w:r>
              <w:rPr>
                <w:color w:val="111827"/>
                <w:sz w:val="17"/>
              </w:rPr>
              <w:t>高亮红色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BB97F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5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8340C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19450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报警、火情和故障指示；每只串联</w:t>
            </w:r>
            <w:r>
              <w:rPr>
                <w:color w:val="111827"/>
                <w:sz w:val="17"/>
              </w:rPr>
              <w:t>330Ω~1kΩ</w:t>
            </w:r>
            <w:r>
              <w:rPr>
                <w:color w:val="111827"/>
                <w:sz w:val="17"/>
              </w:rPr>
              <w:t>。</w:t>
            </w:r>
          </w:p>
        </w:tc>
      </w:tr>
      <w:tr w:rsidR="00AB03FA" w14:paraId="75D5E534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08D28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E08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411F8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绿色</w:t>
            </w:r>
            <w:r>
              <w:rPr>
                <w:b/>
                <w:color w:val="111827"/>
                <w:sz w:val="17"/>
              </w:rPr>
              <w:t>LED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23A27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5mm</w:t>
            </w:r>
            <w:r>
              <w:rPr>
                <w:color w:val="111827"/>
                <w:sz w:val="17"/>
              </w:rPr>
              <w:t>绿色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DA296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3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34C13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推荐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A7135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正常运行、待机和电源状态指示。</w:t>
            </w:r>
          </w:p>
        </w:tc>
      </w:tr>
      <w:tr w:rsidR="00AB03FA" w14:paraId="74714821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6EBE9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E09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51266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面板按钮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FBB35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大号瞬时按钮，常开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DA62A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2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C5ECC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D5ACE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分别用于开盖</w:t>
            </w:r>
            <w:r>
              <w:rPr>
                <w:color w:val="111827"/>
                <w:sz w:val="17"/>
              </w:rPr>
              <w:t>/</w:t>
            </w:r>
            <w:r>
              <w:rPr>
                <w:color w:val="111827"/>
                <w:sz w:val="17"/>
              </w:rPr>
              <w:t>确认和模式操作。</w:t>
            </w:r>
          </w:p>
        </w:tc>
      </w:tr>
      <w:tr w:rsidR="00AB03FA" w14:paraId="0FD52DF5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91C24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E10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9582F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轻触按键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8EB60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6×6mm</w:t>
            </w:r>
            <w:r>
              <w:rPr>
                <w:color w:val="111827"/>
                <w:sz w:val="17"/>
              </w:rPr>
              <w:t>或</w:t>
            </w:r>
            <w:r>
              <w:rPr>
                <w:color w:val="111827"/>
                <w:sz w:val="17"/>
              </w:rPr>
              <w:t>12×12mm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A95B9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10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E9781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推荐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6D34E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用于复位、调试、模式和备用输入。</w:t>
            </w:r>
          </w:p>
        </w:tc>
      </w:tr>
      <w:tr w:rsidR="00AB03FA" w14:paraId="19B43456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0C296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E11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598E9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按键帽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7E0C3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与面板按键匹配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670F5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4~6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831DB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推荐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D8A01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用颜色或文字区分开盖、模式和急停。</w:t>
            </w:r>
          </w:p>
        </w:tc>
      </w:tr>
    </w:tbl>
    <w:p w14:paraId="31489744" w14:textId="77777777" w:rsidR="00AB03FA" w:rsidRDefault="00AB03FA">
      <w:pPr>
        <w:spacing w:after="40"/>
      </w:pPr>
    </w:p>
    <w:p w14:paraId="48DFE53E" w14:textId="77777777" w:rsidR="00AB03FA" w:rsidRDefault="000B6BC4">
      <w:pPr>
        <w:pStyle w:val="1"/>
      </w:pPr>
      <w:bookmarkStart w:id="8" w:name="_Toc239272618"/>
      <w:r>
        <w:rPr>
          <w:rFonts w:ascii="Calibri" w:eastAsia="微软雅黑" w:hAnsi="Calibri"/>
        </w:rPr>
        <w:lastRenderedPageBreak/>
        <w:t xml:space="preserve">7 </w:t>
      </w:r>
      <w:r>
        <w:rPr>
          <w:rFonts w:ascii="Calibri" w:eastAsia="微软雅黑" w:hAnsi="Calibri"/>
        </w:rPr>
        <w:t>电池、充电与分路供电</w:t>
      </w:r>
      <w:bookmarkEnd w:id="8"/>
    </w:p>
    <w:p w14:paraId="506A57AF" w14:textId="77777777" w:rsidR="00AB03FA" w:rsidRDefault="000B6BC4">
      <w:pPr>
        <w:keepNext/>
      </w:pPr>
      <w:r>
        <w:rPr>
          <w:color w:val="111827"/>
        </w:rPr>
        <w:t>电池、电机、舵机和逻辑电源是整机稳定性的核心，建议一次性按下表配齐。</w:t>
      </w:r>
    </w:p>
    <w:tbl>
      <w:tblPr>
        <w:tblW w:w="9360" w:type="dxa"/>
        <w:tblInd w:w="120" w:type="dxa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1450"/>
        <w:gridCol w:w="2500"/>
        <w:gridCol w:w="700"/>
        <w:gridCol w:w="750"/>
        <w:gridCol w:w="3460"/>
      </w:tblGrid>
      <w:tr w:rsidR="00AB03FA" w14:paraId="6D69B185" w14:textId="77777777">
        <w:trPr>
          <w:cantSplit/>
          <w:tblHeader/>
        </w:trPr>
        <w:tc>
          <w:tcPr>
            <w:tcW w:w="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2BE73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编号</w:t>
            </w:r>
          </w:p>
        </w:tc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10E81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硬件</w:t>
            </w:r>
            <w:r>
              <w:rPr>
                <w:b/>
                <w:color w:val="0B2545"/>
                <w:sz w:val="18"/>
              </w:rPr>
              <w:t>/</w:t>
            </w:r>
            <w:r>
              <w:rPr>
                <w:b/>
                <w:color w:val="0B2545"/>
                <w:sz w:val="18"/>
              </w:rPr>
              <w:t>材料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644B4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推荐规格或型号</w:t>
            </w:r>
          </w:p>
        </w:tc>
        <w:tc>
          <w:tcPr>
            <w:tcW w:w="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67F0F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数量</w:t>
            </w:r>
          </w:p>
        </w:tc>
        <w:tc>
          <w:tcPr>
            <w:tcW w:w="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56234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级别</w:t>
            </w:r>
          </w:p>
        </w:tc>
        <w:tc>
          <w:tcPr>
            <w:tcW w:w="3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53331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用途与采购注意事项</w:t>
            </w:r>
          </w:p>
        </w:tc>
      </w:tr>
      <w:tr w:rsidR="00AB03FA" w14:paraId="772C0611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C298A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F01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24E1A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18650</w:t>
            </w:r>
            <w:r>
              <w:rPr>
                <w:b/>
                <w:color w:val="111827"/>
                <w:sz w:val="17"/>
              </w:rPr>
              <w:t>锂电池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B1369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同品牌同批次，</w:t>
            </w:r>
            <w:r>
              <w:rPr>
                <w:color w:val="111827"/>
                <w:sz w:val="17"/>
              </w:rPr>
              <w:t>3000mAh</w:t>
            </w:r>
            <w:r>
              <w:rPr>
                <w:color w:val="111827"/>
                <w:sz w:val="17"/>
              </w:rPr>
              <w:t>以上，持续放电</w:t>
            </w:r>
            <w:r>
              <w:rPr>
                <w:color w:val="111827"/>
                <w:sz w:val="17"/>
              </w:rPr>
              <w:t>≥10A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4866D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2</w:t>
            </w:r>
            <w:r>
              <w:rPr>
                <w:color w:val="111827"/>
                <w:sz w:val="17"/>
              </w:rPr>
              <w:t>节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5D0ED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CD8F5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组成</w:t>
            </w:r>
            <w:r>
              <w:rPr>
                <w:color w:val="111827"/>
                <w:sz w:val="17"/>
              </w:rPr>
              <w:t>2S1P</w:t>
            </w:r>
            <w:r>
              <w:rPr>
                <w:color w:val="111827"/>
                <w:sz w:val="17"/>
              </w:rPr>
              <w:t>约</w:t>
            </w:r>
            <w:r>
              <w:rPr>
                <w:color w:val="111827"/>
                <w:sz w:val="17"/>
              </w:rPr>
              <w:t>7.4V</w:t>
            </w:r>
            <w:r>
              <w:rPr>
                <w:color w:val="111827"/>
                <w:sz w:val="17"/>
              </w:rPr>
              <w:t>；禁止混用新旧、不同容量或破损电芯。</w:t>
            </w:r>
          </w:p>
        </w:tc>
      </w:tr>
      <w:tr w:rsidR="00AB03FA" w14:paraId="32C27776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1BCEC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F02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9A896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备用电池组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57044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参数与主电池组一致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09826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组</w:t>
            </w:r>
          </w:p>
        </w:tc>
        <w:tc>
          <w:tcPr>
            <w:tcW w:w="7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9D387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可选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4D2AA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长时间演示时替换使用，不与主电池并联。</w:t>
            </w:r>
          </w:p>
        </w:tc>
      </w:tr>
      <w:tr w:rsidR="00AB03FA" w14:paraId="21DE8019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DAA14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F03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2B4A8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2S</w:t>
            </w:r>
            <w:r>
              <w:rPr>
                <w:b/>
                <w:color w:val="111827"/>
                <w:sz w:val="17"/>
              </w:rPr>
              <w:t>电池盒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96061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带引线并可机械固定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350CB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F3045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BAD91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不建议直接在裸电芯正负极长时间焊接。</w:t>
            </w:r>
          </w:p>
        </w:tc>
      </w:tr>
      <w:tr w:rsidR="00AB03FA" w14:paraId="68CB5889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5128D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F04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59266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2S</w:t>
            </w:r>
            <w:r>
              <w:rPr>
                <w:b/>
                <w:color w:val="111827"/>
                <w:sz w:val="17"/>
              </w:rPr>
              <w:t>保护板</w:t>
            </w:r>
            <w:r>
              <w:rPr>
                <w:b/>
                <w:color w:val="111827"/>
                <w:sz w:val="17"/>
              </w:rPr>
              <w:t>/BMS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E3189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2S 10A</w:t>
            </w:r>
            <w:r>
              <w:rPr>
                <w:color w:val="111827"/>
                <w:sz w:val="17"/>
              </w:rPr>
              <w:t>，带均衡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F56D9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2</w:t>
            </w:r>
            <w:r>
              <w:rPr>
                <w:color w:val="111827"/>
                <w:sz w:val="17"/>
              </w:rPr>
              <w:t>块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382E6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170A6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块使用、</w:t>
            </w: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块备用；负责过充、过放、过流和短路保护。</w:t>
            </w:r>
          </w:p>
        </w:tc>
      </w:tr>
      <w:tr w:rsidR="00AB03FA" w14:paraId="42104A9B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05D81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F05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0009E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2S</w:t>
            </w:r>
            <w:r>
              <w:rPr>
                <w:b/>
                <w:color w:val="111827"/>
                <w:sz w:val="17"/>
              </w:rPr>
              <w:t>锂电充电器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496AB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8.4V CC/CV</w:t>
            </w:r>
            <w:r>
              <w:rPr>
                <w:color w:val="111827"/>
                <w:sz w:val="17"/>
              </w:rPr>
              <w:t>，</w:t>
            </w:r>
            <w:r>
              <w:rPr>
                <w:color w:val="111827"/>
                <w:sz w:val="17"/>
              </w:rPr>
              <w:t>1~2A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52644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9DA30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45B53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不能使用单节</w:t>
            </w:r>
            <w:r>
              <w:rPr>
                <w:color w:val="111827"/>
                <w:sz w:val="17"/>
              </w:rPr>
              <w:t>TP4056</w:t>
            </w:r>
            <w:r>
              <w:rPr>
                <w:color w:val="111827"/>
                <w:sz w:val="17"/>
              </w:rPr>
              <w:t>给</w:t>
            </w:r>
            <w:r>
              <w:rPr>
                <w:color w:val="111827"/>
                <w:sz w:val="17"/>
              </w:rPr>
              <w:t>2S</w:t>
            </w:r>
            <w:r>
              <w:rPr>
                <w:color w:val="111827"/>
                <w:sz w:val="17"/>
              </w:rPr>
              <w:t>电池充电。</w:t>
            </w:r>
          </w:p>
        </w:tc>
      </w:tr>
      <w:tr w:rsidR="00AB03FA" w14:paraId="31FC2B02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AF2C8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F06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0874B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逻辑</w:t>
            </w:r>
            <w:r>
              <w:rPr>
                <w:b/>
                <w:color w:val="111827"/>
                <w:sz w:val="17"/>
              </w:rPr>
              <w:t>5V</w:t>
            </w:r>
            <w:r>
              <w:rPr>
                <w:b/>
                <w:color w:val="111827"/>
                <w:sz w:val="17"/>
              </w:rPr>
              <w:t>降压模块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341A2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输入</w:t>
            </w:r>
            <w:r>
              <w:rPr>
                <w:color w:val="111827"/>
                <w:sz w:val="17"/>
              </w:rPr>
              <w:t>7.4V</w:t>
            </w:r>
            <w:r>
              <w:rPr>
                <w:color w:val="111827"/>
                <w:sz w:val="17"/>
              </w:rPr>
              <w:t>，输出</w:t>
            </w:r>
            <w:r>
              <w:rPr>
                <w:color w:val="111827"/>
                <w:sz w:val="17"/>
              </w:rPr>
              <w:t>5V</w:t>
            </w:r>
            <w:r>
              <w:rPr>
                <w:color w:val="111827"/>
                <w:sz w:val="17"/>
              </w:rPr>
              <w:t>，持续</w:t>
            </w:r>
            <w:r>
              <w:rPr>
                <w:color w:val="111827"/>
                <w:sz w:val="17"/>
              </w:rPr>
              <w:t>3A</w:t>
            </w:r>
            <w:r>
              <w:rPr>
                <w:color w:val="111827"/>
                <w:sz w:val="17"/>
              </w:rPr>
              <w:t>以上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9A138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2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AB21E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FFB65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给开发板</w:t>
            </w:r>
            <w:r>
              <w:rPr>
                <w:color w:val="111827"/>
                <w:sz w:val="17"/>
              </w:rPr>
              <w:t>5V</w:t>
            </w:r>
            <w:r>
              <w:rPr>
                <w:color w:val="111827"/>
                <w:sz w:val="17"/>
              </w:rPr>
              <w:t>输入、</w:t>
            </w:r>
            <w:r>
              <w:rPr>
                <w:color w:val="111827"/>
                <w:sz w:val="17"/>
              </w:rPr>
              <w:t>HC-05</w:t>
            </w:r>
            <w:r>
              <w:rPr>
                <w:color w:val="111827"/>
                <w:sz w:val="17"/>
              </w:rPr>
              <w:t>和</w:t>
            </w:r>
            <w:r>
              <w:rPr>
                <w:color w:val="111827"/>
                <w:sz w:val="17"/>
              </w:rPr>
              <w:t>5V</w:t>
            </w:r>
            <w:r>
              <w:rPr>
                <w:color w:val="111827"/>
                <w:sz w:val="17"/>
              </w:rPr>
              <w:t>传感器供电；</w:t>
            </w: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个使用、</w:t>
            </w: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个备用。</w:t>
            </w:r>
          </w:p>
        </w:tc>
      </w:tr>
      <w:tr w:rsidR="00AB03FA" w14:paraId="43A0FD40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AB2FC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F07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13D6B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舵机独立</w:t>
            </w:r>
            <w:r>
              <w:rPr>
                <w:b/>
                <w:color w:val="111827"/>
                <w:sz w:val="17"/>
              </w:rPr>
              <w:t>5V</w:t>
            </w:r>
            <w:r>
              <w:rPr>
                <w:b/>
                <w:color w:val="111827"/>
                <w:sz w:val="17"/>
              </w:rPr>
              <w:t>降压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E23D5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5V/5A</w:t>
            </w:r>
            <w:r>
              <w:rPr>
                <w:color w:val="111827"/>
                <w:sz w:val="17"/>
              </w:rPr>
              <w:t>，带散热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1AD26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C4D90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88773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专供</w:t>
            </w:r>
            <w:r>
              <w:rPr>
                <w:color w:val="111827"/>
                <w:sz w:val="17"/>
              </w:rPr>
              <w:t>DS3218</w:t>
            </w:r>
            <w:r>
              <w:rPr>
                <w:color w:val="111827"/>
                <w:sz w:val="17"/>
              </w:rPr>
              <w:t>或</w:t>
            </w:r>
            <w:r>
              <w:rPr>
                <w:color w:val="111827"/>
                <w:sz w:val="17"/>
              </w:rPr>
              <w:t>MG996R</w:t>
            </w:r>
            <w:r>
              <w:rPr>
                <w:color w:val="111827"/>
                <w:sz w:val="17"/>
              </w:rPr>
              <w:t>；与逻辑电源共地，但不得由开发板</w:t>
            </w:r>
            <w:r>
              <w:rPr>
                <w:color w:val="111827"/>
                <w:sz w:val="17"/>
              </w:rPr>
              <w:t>5V</w:t>
            </w:r>
            <w:r>
              <w:rPr>
                <w:color w:val="111827"/>
                <w:sz w:val="17"/>
              </w:rPr>
              <w:t>脚反向供电。</w:t>
            </w:r>
          </w:p>
        </w:tc>
      </w:tr>
      <w:tr w:rsidR="00AB03FA" w14:paraId="5751C8A9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05C1D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F08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A9288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电机降压模块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46EFB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可调</w:t>
            </w:r>
            <w:r>
              <w:rPr>
                <w:color w:val="111827"/>
                <w:sz w:val="17"/>
              </w:rPr>
              <w:t>6V</w:t>
            </w:r>
            <w:r>
              <w:rPr>
                <w:color w:val="111827"/>
                <w:sz w:val="17"/>
              </w:rPr>
              <w:t>，持续</w:t>
            </w:r>
            <w:r>
              <w:rPr>
                <w:color w:val="111827"/>
                <w:sz w:val="17"/>
              </w:rPr>
              <w:t>3A</w:t>
            </w:r>
            <w:r>
              <w:rPr>
                <w:color w:val="111827"/>
                <w:sz w:val="17"/>
              </w:rPr>
              <w:t>以上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26B87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3D371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推荐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34EC6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电机额定</w:t>
            </w:r>
            <w:r>
              <w:rPr>
                <w:color w:val="111827"/>
                <w:sz w:val="17"/>
              </w:rPr>
              <w:t>6V</w:t>
            </w:r>
            <w:r>
              <w:rPr>
                <w:color w:val="111827"/>
                <w:sz w:val="17"/>
              </w:rPr>
              <w:t>时使用；若电机支持</w:t>
            </w:r>
            <w:r>
              <w:rPr>
                <w:color w:val="111827"/>
                <w:sz w:val="17"/>
              </w:rPr>
              <w:t>7.4V</w:t>
            </w:r>
            <w:r>
              <w:rPr>
                <w:color w:val="111827"/>
                <w:sz w:val="17"/>
              </w:rPr>
              <w:t>可直接接</w:t>
            </w:r>
            <w:r>
              <w:rPr>
                <w:color w:val="111827"/>
                <w:sz w:val="17"/>
              </w:rPr>
              <w:t>VM</w:t>
            </w:r>
            <w:r>
              <w:rPr>
                <w:color w:val="111827"/>
                <w:sz w:val="17"/>
              </w:rPr>
              <w:t>支路。</w:t>
            </w:r>
          </w:p>
        </w:tc>
      </w:tr>
      <w:tr w:rsidR="00AB03FA" w14:paraId="7E9D6EE9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BE737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F09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2116E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3.3V</w:t>
            </w:r>
            <w:r>
              <w:rPr>
                <w:b/>
                <w:color w:val="111827"/>
                <w:sz w:val="17"/>
              </w:rPr>
              <w:t>稳压模块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38AE5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3.3V/1A</w:t>
            </w:r>
            <w:r>
              <w:rPr>
                <w:color w:val="111827"/>
                <w:sz w:val="17"/>
              </w:rPr>
              <w:t>低纹波降压或</w:t>
            </w:r>
            <w:r>
              <w:rPr>
                <w:color w:val="111827"/>
                <w:sz w:val="17"/>
              </w:rPr>
              <w:t>LDO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4362E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F4505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可选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7C781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RC522</w:t>
            </w:r>
            <w:r>
              <w:rPr>
                <w:color w:val="111827"/>
                <w:sz w:val="17"/>
              </w:rPr>
              <w:t>、</w:t>
            </w:r>
            <w:r>
              <w:rPr>
                <w:color w:val="111827"/>
                <w:sz w:val="17"/>
              </w:rPr>
              <w:t>OLED</w:t>
            </w:r>
            <w:r>
              <w:rPr>
                <w:color w:val="111827"/>
                <w:sz w:val="17"/>
              </w:rPr>
              <w:t>较多或板载稳压发热时使用。</w:t>
            </w:r>
          </w:p>
        </w:tc>
      </w:tr>
      <w:tr w:rsidR="00AB03FA" w14:paraId="6208AD4C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4D2AF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F10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36F19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1000µF</w:t>
            </w:r>
            <w:r>
              <w:rPr>
                <w:b/>
                <w:color w:val="111827"/>
                <w:sz w:val="17"/>
              </w:rPr>
              <w:t>电解电容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9DEBC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10V</w:t>
            </w:r>
            <w:r>
              <w:rPr>
                <w:color w:val="111827"/>
                <w:sz w:val="17"/>
              </w:rPr>
              <w:t>或</w:t>
            </w:r>
            <w:r>
              <w:rPr>
                <w:color w:val="111827"/>
                <w:sz w:val="17"/>
              </w:rPr>
              <w:t>16V</w:t>
            </w:r>
            <w:r>
              <w:rPr>
                <w:color w:val="111827"/>
                <w:sz w:val="17"/>
              </w:rPr>
              <w:t>，低</w:t>
            </w:r>
            <w:r>
              <w:rPr>
                <w:color w:val="111827"/>
                <w:sz w:val="17"/>
              </w:rPr>
              <w:t>ESR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2A52A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2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7386A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C1398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放在舵机</w:t>
            </w:r>
            <w:r>
              <w:rPr>
                <w:color w:val="111827"/>
                <w:sz w:val="17"/>
              </w:rPr>
              <w:t>5V</w:t>
            </w:r>
            <w:r>
              <w:rPr>
                <w:color w:val="111827"/>
                <w:sz w:val="17"/>
              </w:rPr>
              <w:t>电源附近，缓解启动压降。</w:t>
            </w:r>
          </w:p>
        </w:tc>
      </w:tr>
      <w:tr w:rsidR="00AB03FA" w14:paraId="2312DCAC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D18DA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F11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F074F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470µF</w:t>
            </w:r>
            <w:r>
              <w:rPr>
                <w:b/>
                <w:color w:val="111827"/>
                <w:sz w:val="17"/>
              </w:rPr>
              <w:t>电解电容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850AC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16V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BA156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4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94BB1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98AEA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安装在</w:t>
            </w:r>
            <w:r>
              <w:rPr>
                <w:color w:val="111827"/>
                <w:sz w:val="17"/>
              </w:rPr>
              <w:t>TB6612 VM</w:t>
            </w:r>
            <w:r>
              <w:rPr>
                <w:color w:val="111827"/>
                <w:sz w:val="17"/>
              </w:rPr>
              <w:t>和</w:t>
            </w:r>
            <w:r>
              <w:rPr>
                <w:color w:val="111827"/>
                <w:sz w:val="17"/>
              </w:rPr>
              <w:t>5V</w:t>
            </w:r>
            <w:r>
              <w:rPr>
                <w:color w:val="111827"/>
                <w:sz w:val="17"/>
              </w:rPr>
              <w:t>降压输出附近。</w:t>
            </w:r>
          </w:p>
        </w:tc>
      </w:tr>
      <w:tr w:rsidR="00AB03FA" w14:paraId="133A18EE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865AA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F12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0F78F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100µF</w:t>
            </w:r>
            <w:r>
              <w:rPr>
                <w:b/>
                <w:color w:val="111827"/>
                <w:sz w:val="17"/>
              </w:rPr>
              <w:t>电解电容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609C1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16V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12507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5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6574F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推荐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03C66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各电源分支和模块组附近滤波。</w:t>
            </w:r>
          </w:p>
        </w:tc>
      </w:tr>
      <w:tr w:rsidR="00AB03FA" w14:paraId="6B4642EC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B3050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F13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93C57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0.1µF</w:t>
            </w:r>
            <w:r>
              <w:rPr>
                <w:b/>
                <w:color w:val="111827"/>
                <w:sz w:val="17"/>
              </w:rPr>
              <w:t>陶瓷电容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C8FD3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50V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670A9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20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CE985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78355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电源去耦、电机抑制和模块旁路。</w:t>
            </w:r>
          </w:p>
        </w:tc>
      </w:tr>
      <w:tr w:rsidR="00AB03FA" w14:paraId="5799E12E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23912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F14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41937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主保险丝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83D3C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5~8A</w:t>
            </w:r>
            <w:r>
              <w:rPr>
                <w:color w:val="111827"/>
                <w:sz w:val="17"/>
              </w:rPr>
              <w:t>片式或管式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1D52E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3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C09E6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47B46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串联在电池输出端，最终额定值仍须结合实测堵转电流确定。</w:t>
            </w:r>
          </w:p>
        </w:tc>
      </w:tr>
      <w:tr w:rsidR="00AB03FA" w14:paraId="1DB29F22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076C1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F15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8AA2C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保险丝座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52E94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与</w:t>
            </w:r>
            <w:r>
              <w:rPr>
                <w:color w:val="111827"/>
                <w:sz w:val="17"/>
              </w:rPr>
              <w:t>F14</w:t>
            </w:r>
            <w:r>
              <w:rPr>
                <w:color w:val="111827"/>
                <w:sz w:val="17"/>
              </w:rPr>
              <w:t>匹配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8C061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91032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F2888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安装在电池和总开关之间，便于更换。</w:t>
            </w:r>
          </w:p>
        </w:tc>
      </w:tr>
      <w:tr w:rsidR="00AB03FA" w14:paraId="56D70DA3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F97E4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F16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2FD09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总电源开关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24219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DC 10A</w:t>
            </w:r>
            <w:r>
              <w:rPr>
                <w:color w:val="111827"/>
                <w:sz w:val="17"/>
              </w:rPr>
              <w:t>以上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E8E47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5016E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47EF3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安装在外壳可快速触及的位置。</w:t>
            </w:r>
          </w:p>
        </w:tc>
      </w:tr>
      <w:tr w:rsidR="00AB03FA" w14:paraId="7A940340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30C7F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lastRenderedPageBreak/>
              <w:t>F17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3154B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充电插座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497B7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DC 5.5×2.1mm</w:t>
            </w:r>
            <w:r>
              <w:rPr>
                <w:color w:val="111827"/>
                <w:sz w:val="17"/>
              </w:rPr>
              <w:t>或</w:t>
            </w:r>
            <w:r>
              <w:rPr>
                <w:color w:val="111827"/>
                <w:sz w:val="17"/>
              </w:rPr>
              <w:t>XT30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D2D88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套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8A361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0AC70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机械防呆并清楚标识极性。</w:t>
            </w:r>
          </w:p>
        </w:tc>
      </w:tr>
      <w:tr w:rsidR="00AB03FA" w14:paraId="5684FD48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DA1CB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F18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49FD2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电源分配板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4022C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洞洞板、铜排或接线端子板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2560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块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ADA72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B29F1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分出电池、</w:t>
            </w:r>
            <w:r>
              <w:rPr>
                <w:color w:val="111827"/>
                <w:sz w:val="17"/>
              </w:rPr>
              <w:t>VM</w:t>
            </w:r>
            <w:r>
              <w:rPr>
                <w:color w:val="111827"/>
                <w:sz w:val="17"/>
              </w:rPr>
              <w:t>、</w:t>
            </w:r>
            <w:r>
              <w:rPr>
                <w:color w:val="111827"/>
                <w:sz w:val="17"/>
              </w:rPr>
              <w:t>5V</w:t>
            </w:r>
            <w:r>
              <w:rPr>
                <w:color w:val="111827"/>
                <w:sz w:val="17"/>
              </w:rPr>
              <w:t>、</w:t>
            </w:r>
            <w:r>
              <w:rPr>
                <w:color w:val="111827"/>
                <w:sz w:val="17"/>
              </w:rPr>
              <w:t>3.3V</w:t>
            </w:r>
            <w:r>
              <w:rPr>
                <w:color w:val="111827"/>
                <w:sz w:val="17"/>
              </w:rPr>
              <w:t>和</w:t>
            </w:r>
            <w:r>
              <w:rPr>
                <w:color w:val="111827"/>
                <w:sz w:val="17"/>
              </w:rPr>
              <w:t>GND</w:t>
            </w:r>
            <w:r>
              <w:rPr>
                <w:color w:val="111827"/>
                <w:sz w:val="17"/>
              </w:rPr>
              <w:t>母线。</w:t>
            </w:r>
          </w:p>
        </w:tc>
      </w:tr>
      <w:tr w:rsidR="00AB03FA" w14:paraId="56E4274F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5A160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F19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CC121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防火充电袋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A065A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锂电池防火袋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26BBC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BD83F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推荐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D7A1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电池组充电、运输和暂存时使用。</w:t>
            </w:r>
          </w:p>
        </w:tc>
      </w:tr>
    </w:tbl>
    <w:p w14:paraId="09C4EA27" w14:textId="77777777" w:rsidR="00AB03FA" w:rsidRDefault="00AB03FA">
      <w:pPr>
        <w:spacing w:after="40"/>
      </w:pPr>
    </w:p>
    <w:p w14:paraId="62579596" w14:textId="77777777" w:rsidR="00AB03FA" w:rsidRDefault="000B6BC4">
      <w:pPr>
        <w:pStyle w:val="1"/>
      </w:pPr>
      <w:bookmarkStart w:id="9" w:name="_Toc239272619"/>
      <w:r>
        <w:rPr>
          <w:rFonts w:ascii="Calibri" w:eastAsia="微软雅黑" w:hAnsi="Calibri"/>
        </w:rPr>
        <w:t xml:space="preserve">8 </w:t>
      </w:r>
      <w:r>
        <w:rPr>
          <w:rFonts w:ascii="Calibri" w:eastAsia="微软雅黑" w:hAnsi="Calibri"/>
        </w:rPr>
        <w:t>电平转换与基础电子元件</w:t>
      </w:r>
      <w:bookmarkEnd w:id="9"/>
    </w:p>
    <w:p w14:paraId="551276E7" w14:textId="77777777" w:rsidR="00AB03FA" w:rsidRDefault="000B6BC4">
      <w:pPr>
        <w:keepNext/>
      </w:pPr>
      <w:r>
        <w:rPr>
          <w:color w:val="111827"/>
        </w:rPr>
        <w:t>以下元件用于</w:t>
      </w:r>
      <w:r>
        <w:rPr>
          <w:color w:val="111827"/>
        </w:rPr>
        <w:t>5V/3.3V</w:t>
      </w:r>
      <w:r>
        <w:rPr>
          <w:color w:val="111827"/>
        </w:rPr>
        <w:t>兼容、报警驱动、上拉、分压和滤波。</w:t>
      </w:r>
    </w:p>
    <w:tbl>
      <w:tblPr>
        <w:tblW w:w="9360" w:type="dxa"/>
        <w:tblInd w:w="120" w:type="dxa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1450"/>
        <w:gridCol w:w="2500"/>
        <w:gridCol w:w="700"/>
        <w:gridCol w:w="750"/>
        <w:gridCol w:w="3460"/>
      </w:tblGrid>
      <w:tr w:rsidR="00AB03FA" w14:paraId="5E87811C" w14:textId="77777777">
        <w:trPr>
          <w:cantSplit/>
          <w:tblHeader/>
        </w:trPr>
        <w:tc>
          <w:tcPr>
            <w:tcW w:w="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86CD6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编号</w:t>
            </w:r>
          </w:p>
        </w:tc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41D52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硬件</w:t>
            </w:r>
            <w:r>
              <w:rPr>
                <w:b/>
                <w:color w:val="0B2545"/>
                <w:sz w:val="18"/>
              </w:rPr>
              <w:t>/</w:t>
            </w:r>
            <w:r>
              <w:rPr>
                <w:b/>
                <w:color w:val="0B2545"/>
                <w:sz w:val="18"/>
              </w:rPr>
              <w:t>材料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58284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推荐规格或型号</w:t>
            </w:r>
          </w:p>
        </w:tc>
        <w:tc>
          <w:tcPr>
            <w:tcW w:w="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CF6D7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数量</w:t>
            </w:r>
          </w:p>
        </w:tc>
        <w:tc>
          <w:tcPr>
            <w:tcW w:w="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68931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级别</w:t>
            </w:r>
          </w:p>
        </w:tc>
        <w:tc>
          <w:tcPr>
            <w:tcW w:w="3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A1D01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用途与采购注意事项</w:t>
            </w:r>
          </w:p>
        </w:tc>
      </w:tr>
      <w:tr w:rsidR="00AB03FA" w14:paraId="31C886FA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0EF88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G01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1FE82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1kΩ</w:t>
            </w:r>
            <w:r>
              <w:rPr>
                <w:b/>
                <w:color w:val="111827"/>
                <w:sz w:val="17"/>
              </w:rPr>
              <w:t>电阻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3B8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1/4W</w:t>
            </w:r>
            <w:r>
              <w:rPr>
                <w:color w:val="111827"/>
                <w:sz w:val="17"/>
              </w:rPr>
              <w:t>，</w:t>
            </w:r>
            <w:r>
              <w:rPr>
                <w:color w:val="111827"/>
                <w:sz w:val="17"/>
              </w:rPr>
              <w:t>1%</w:t>
            </w:r>
            <w:r>
              <w:rPr>
                <w:color w:val="111827"/>
                <w:sz w:val="17"/>
              </w:rPr>
              <w:t>或</w:t>
            </w:r>
            <w:r>
              <w:rPr>
                <w:color w:val="111827"/>
                <w:sz w:val="17"/>
              </w:rPr>
              <w:t>5%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4624D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20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BF040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C9DA4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三极管基极、限流及与</w:t>
            </w:r>
            <w:r>
              <w:rPr>
                <w:color w:val="111827"/>
                <w:sz w:val="17"/>
              </w:rPr>
              <w:t>2kΩ</w:t>
            </w:r>
            <w:r>
              <w:rPr>
                <w:color w:val="111827"/>
                <w:sz w:val="17"/>
              </w:rPr>
              <w:t>组成超声波</w:t>
            </w:r>
            <w:r>
              <w:rPr>
                <w:color w:val="111827"/>
                <w:sz w:val="17"/>
              </w:rPr>
              <w:t>Echo</w:t>
            </w:r>
            <w:r>
              <w:rPr>
                <w:color w:val="111827"/>
                <w:sz w:val="17"/>
              </w:rPr>
              <w:t>分压。</w:t>
            </w:r>
          </w:p>
        </w:tc>
      </w:tr>
      <w:tr w:rsidR="00AB03FA" w14:paraId="7E36DFEC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EFBF6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G02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4EFBA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2kΩ/2.2kΩ</w:t>
            </w:r>
            <w:r>
              <w:rPr>
                <w:b/>
                <w:color w:val="111827"/>
                <w:sz w:val="17"/>
              </w:rPr>
              <w:t>电阻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D60A6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1/4W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1B558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20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6C02B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70B3B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HC-SR04 Echo</w:t>
            </w:r>
            <w:r>
              <w:rPr>
                <w:color w:val="111827"/>
                <w:sz w:val="17"/>
              </w:rPr>
              <w:t>分压的下臂电阻。</w:t>
            </w:r>
          </w:p>
        </w:tc>
      </w:tr>
      <w:tr w:rsidR="00AB03FA" w14:paraId="2C3EDB4E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96CEE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G03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4943E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4.7kΩ</w:t>
            </w:r>
            <w:r>
              <w:rPr>
                <w:b/>
                <w:color w:val="111827"/>
                <w:sz w:val="17"/>
              </w:rPr>
              <w:t>电阻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7E7B0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1/4W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02A9F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10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FEDE0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59B97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DS18B20</w:t>
            </w:r>
            <w:r>
              <w:rPr>
                <w:color w:val="111827"/>
                <w:sz w:val="17"/>
              </w:rPr>
              <w:t>数据线上拉，也可用于</w:t>
            </w:r>
            <w:r>
              <w:rPr>
                <w:color w:val="111827"/>
                <w:sz w:val="17"/>
              </w:rPr>
              <w:t>I2C</w:t>
            </w:r>
            <w:r>
              <w:rPr>
                <w:color w:val="111827"/>
                <w:sz w:val="17"/>
              </w:rPr>
              <w:t>上拉。</w:t>
            </w:r>
          </w:p>
        </w:tc>
      </w:tr>
      <w:tr w:rsidR="00AB03FA" w14:paraId="123C9230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004F3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G04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A87F1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10kΩ</w:t>
            </w:r>
            <w:r>
              <w:rPr>
                <w:b/>
                <w:color w:val="111827"/>
                <w:sz w:val="17"/>
              </w:rPr>
              <w:t>电阻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DDBBA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1/4W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361BC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20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94A1B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CBB5C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按键、三极管和</w:t>
            </w:r>
            <w:r>
              <w:rPr>
                <w:color w:val="111827"/>
                <w:sz w:val="17"/>
              </w:rPr>
              <w:t>MOSFET</w:t>
            </w:r>
            <w:r>
              <w:rPr>
                <w:color w:val="111827"/>
                <w:sz w:val="17"/>
              </w:rPr>
              <w:t>的上拉</w:t>
            </w:r>
            <w:r>
              <w:rPr>
                <w:color w:val="111827"/>
                <w:sz w:val="17"/>
              </w:rPr>
              <w:t>/</w:t>
            </w:r>
            <w:r>
              <w:rPr>
                <w:color w:val="111827"/>
                <w:sz w:val="17"/>
              </w:rPr>
              <w:t>下拉及电压采样。</w:t>
            </w:r>
          </w:p>
        </w:tc>
      </w:tr>
      <w:tr w:rsidR="00AB03FA" w14:paraId="1B7B2CFB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10624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G05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57096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330Ω</w:t>
            </w:r>
            <w:r>
              <w:rPr>
                <w:b/>
                <w:color w:val="111827"/>
                <w:sz w:val="17"/>
              </w:rPr>
              <w:t>电阻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D1EB5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1/4W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FD508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20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C4E20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E00A3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LED</w:t>
            </w:r>
            <w:r>
              <w:rPr>
                <w:color w:val="111827"/>
                <w:sz w:val="17"/>
              </w:rPr>
              <w:t>限流。</w:t>
            </w:r>
          </w:p>
        </w:tc>
      </w:tr>
      <w:tr w:rsidR="00AB03FA" w14:paraId="4FF1AC34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962C3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G06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EBAEA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常用电阻包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5884F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10Ω~1MΩ</w:t>
            </w:r>
            <w:r>
              <w:rPr>
                <w:color w:val="111827"/>
                <w:sz w:val="17"/>
              </w:rPr>
              <w:t>多阻值套装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B2EB7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盒</w:t>
            </w:r>
          </w:p>
        </w:tc>
        <w:tc>
          <w:tcPr>
            <w:tcW w:w="750" w:type="dxa"/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C1199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推荐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C02BB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调试阈值、分压和接口时备用。</w:t>
            </w:r>
          </w:p>
        </w:tc>
      </w:tr>
      <w:tr w:rsidR="00AB03FA" w14:paraId="31460FBC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832CB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G07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13871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NPN</w:t>
            </w:r>
            <w:r>
              <w:rPr>
                <w:b/>
                <w:color w:val="111827"/>
                <w:sz w:val="17"/>
              </w:rPr>
              <w:t>三极管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EFE59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S8050</w:t>
            </w:r>
            <w:r>
              <w:rPr>
                <w:color w:val="111827"/>
                <w:sz w:val="17"/>
              </w:rPr>
              <w:t>、</w:t>
            </w:r>
            <w:r>
              <w:rPr>
                <w:color w:val="111827"/>
                <w:sz w:val="17"/>
              </w:rPr>
              <w:t>SS8050</w:t>
            </w:r>
            <w:r>
              <w:rPr>
                <w:color w:val="111827"/>
                <w:sz w:val="17"/>
              </w:rPr>
              <w:t>或</w:t>
            </w:r>
            <w:r>
              <w:rPr>
                <w:color w:val="111827"/>
                <w:sz w:val="17"/>
              </w:rPr>
              <w:t>2N2222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781F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10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D044C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A9294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驱动蜂鸣器和较大电流</w:t>
            </w:r>
            <w:r>
              <w:rPr>
                <w:color w:val="111827"/>
                <w:sz w:val="17"/>
              </w:rPr>
              <w:t>LED</w:t>
            </w:r>
            <w:r>
              <w:rPr>
                <w:color w:val="111827"/>
                <w:sz w:val="17"/>
              </w:rPr>
              <w:t>。</w:t>
            </w:r>
          </w:p>
        </w:tc>
      </w:tr>
      <w:tr w:rsidR="00AB03FA" w14:paraId="2CA644B2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65C36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G08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C774F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逻辑级</w:t>
            </w:r>
            <w:r>
              <w:rPr>
                <w:b/>
                <w:color w:val="111827"/>
                <w:sz w:val="17"/>
              </w:rPr>
              <w:t>MOSFET</w:t>
            </w:r>
            <w:r>
              <w:rPr>
                <w:b/>
                <w:color w:val="111827"/>
                <w:sz w:val="17"/>
              </w:rPr>
              <w:t>模块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9D68E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3.3V</w:t>
            </w:r>
            <w:r>
              <w:rPr>
                <w:color w:val="111827"/>
                <w:sz w:val="17"/>
              </w:rPr>
              <w:t>门极可完全导通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90303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2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58CFE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可选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EAC57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用于升级大电流蜂鸣器、灯带或其他负载。</w:t>
            </w:r>
          </w:p>
        </w:tc>
      </w:tr>
      <w:tr w:rsidR="00AB03FA" w14:paraId="21C9F93C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63842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G09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8FC6A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肖特基二极管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85071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1N5819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2CD81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10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28828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推荐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E4C82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反接、隔离和瞬态保护。</w:t>
            </w:r>
          </w:p>
        </w:tc>
      </w:tr>
      <w:tr w:rsidR="00AB03FA" w14:paraId="2811D392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B3CC0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G10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6764E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普通二极管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55F09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1N4148</w:t>
            </w:r>
            <w:r>
              <w:rPr>
                <w:color w:val="111827"/>
                <w:sz w:val="17"/>
              </w:rPr>
              <w:t>、</w:t>
            </w:r>
            <w:r>
              <w:rPr>
                <w:color w:val="111827"/>
                <w:sz w:val="17"/>
              </w:rPr>
              <w:t>1N4007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BA7CD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各</w:t>
            </w:r>
            <w:r>
              <w:rPr>
                <w:color w:val="111827"/>
                <w:sz w:val="17"/>
              </w:rPr>
              <w:t>10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11A8B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推荐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433BE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信号保护和感性负载续流。</w:t>
            </w:r>
          </w:p>
        </w:tc>
      </w:tr>
      <w:tr w:rsidR="00AB03FA" w14:paraId="57FD81FE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E4FD2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G11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90594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双向电平转换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7D3E2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4</w:t>
            </w:r>
            <w:r>
              <w:rPr>
                <w:color w:val="111827"/>
                <w:sz w:val="17"/>
              </w:rPr>
              <w:t>路，</w:t>
            </w:r>
            <w:r>
              <w:rPr>
                <w:color w:val="111827"/>
                <w:sz w:val="17"/>
              </w:rPr>
              <w:t>3.3V/5V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86C21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2</w:t>
            </w:r>
            <w:r>
              <w:rPr>
                <w:color w:val="111827"/>
                <w:sz w:val="17"/>
              </w:rPr>
              <w:t>块</w:t>
            </w:r>
          </w:p>
        </w:tc>
        <w:tc>
          <w:tcPr>
            <w:tcW w:w="750" w:type="dxa"/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8FE77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推荐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6D1DA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处理不确定的</w:t>
            </w:r>
            <w:r>
              <w:rPr>
                <w:color w:val="111827"/>
                <w:sz w:val="17"/>
              </w:rPr>
              <w:t>5V</w:t>
            </w:r>
            <w:r>
              <w:rPr>
                <w:color w:val="111827"/>
                <w:sz w:val="17"/>
              </w:rPr>
              <w:t>数字输出，尤其循迹和红外模块。</w:t>
            </w:r>
          </w:p>
        </w:tc>
      </w:tr>
      <w:tr w:rsidR="00AB03FA" w14:paraId="3BF1C78D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0E4EF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lastRenderedPageBreak/>
              <w:t>G12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B81BD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面包板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CEC21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830</w:t>
            </w:r>
            <w:r>
              <w:rPr>
                <w:color w:val="111827"/>
                <w:sz w:val="17"/>
              </w:rPr>
              <w:t>孔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B77DF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块</w:t>
            </w:r>
          </w:p>
        </w:tc>
        <w:tc>
          <w:tcPr>
            <w:tcW w:w="750" w:type="dxa"/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25D3B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推荐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F9B9E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只用于前期独立模块测试，不建议作为最终装车连接。</w:t>
            </w:r>
          </w:p>
        </w:tc>
      </w:tr>
      <w:tr w:rsidR="00AB03FA" w14:paraId="51632E7B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14D2E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G13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AB934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洞洞板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FAB0C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7×9cm</w:t>
            </w:r>
            <w:r>
              <w:rPr>
                <w:color w:val="111827"/>
                <w:sz w:val="17"/>
              </w:rPr>
              <w:t>或更大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1DD2C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3~5</w:t>
            </w:r>
            <w:r>
              <w:rPr>
                <w:color w:val="111827"/>
                <w:sz w:val="17"/>
              </w:rPr>
              <w:t>块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EDDD1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065EE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制作稳定电源分配和接口板。</w:t>
            </w:r>
          </w:p>
        </w:tc>
      </w:tr>
      <w:tr w:rsidR="00AB03FA" w14:paraId="7173D7B8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B0869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G14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E9B49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排针排母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7EBA7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2.54mm</w:t>
            </w:r>
            <w:r>
              <w:rPr>
                <w:color w:val="111827"/>
                <w:sz w:val="17"/>
              </w:rPr>
              <w:t>直针、弯针和母座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83EFC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各</w:t>
            </w:r>
            <w:r>
              <w:rPr>
                <w:color w:val="111827"/>
                <w:sz w:val="17"/>
              </w:rPr>
              <w:t>5</w:t>
            </w:r>
            <w:r>
              <w:rPr>
                <w:color w:val="111827"/>
                <w:sz w:val="17"/>
              </w:rPr>
              <w:t>排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510CE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27EB7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使模块、主控和调试接口可拆卸。</w:t>
            </w:r>
          </w:p>
        </w:tc>
      </w:tr>
      <w:tr w:rsidR="00AB03FA" w14:paraId="74DEEE84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79240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G15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26402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螺钉接线端子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39ADC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2P</w:t>
            </w:r>
            <w:r>
              <w:rPr>
                <w:color w:val="111827"/>
                <w:sz w:val="17"/>
              </w:rPr>
              <w:t>、</w:t>
            </w:r>
            <w:r>
              <w:rPr>
                <w:color w:val="111827"/>
                <w:sz w:val="17"/>
              </w:rPr>
              <w:t>3P</w:t>
            </w:r>
            <w:r>
              <w:rPr>
                <w:color w:val="111827"/>
                <w:sz w:val="17"/>
              </w:rPr>
              <w:t>，</w:t>
            </w:r>
            <w:r>
              <w:rPr>
                <w:color w:val="111827"/>
                <w:sz w:val="17"/>
              </w:rPr>
              <w:t>5.08mm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8C6C3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各</w:t>
            </w:r>
            <w:r>
              <w:rPr>
                <w:color w:val="111827"/>
                <w:sz w:val="17"/>
              </w:rPr>
              <w:t>10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DDC57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推荐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AC39C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电源、电机和大电流线使用。</w:t>
            </w:r>
          </w:p>
        </w:tc>
      </w:tr>
    </w:tbl>
    <w:p w14:paraId="27713CA9" w14:textId="77777777" w:rsidR="00AB03FA" w:rsidRDefault="00AB03FA">
      <w:pPr>
        <w:spacing w:after="40"/>
      </w:pPr>
    </w:p>
    <w:p w14:paraId="3E30D8DD" w14:textId="77777777" w:rsidR="00AB03FA" w:rsidRDefault="000B6BC4">
      <w:pPr>
        <w:pStyle w:val="1"/>
      </w:pPr>
      <w:bookmarkStart w:id="10" w:name="_Toc239272620"/>
      <w:r>
        <w:rPr>
          <w:rFonts w:ascii="Calibri" w:eastAsia="微软雅黑" w:hAnsi="Calibri"/>
        </w:rPr>
        <w:t xml:space="preserve">9 </w:t>
      </w:r>
      <w:r>
        <w:rPr>
          <w:rFonts w:ascii="Calibri" w:eastAsia="微软雅黑" w:hAnsi="Calibri"/>
        </w:rPr>
        <w:t>线材、插接件与焊接耗材</w:t>
      </w:r>
      <w:bookmarkEnd w:id="10"/>
    </w:p>
    <w:p w14:paraId="72FC7C56" w14:textId="77777777" w:rsidR="00AB03FA" w:rsidRDefault="000B6BC4">
      <w:pPr>
        <w:keepNext/>
      </w:pPr>
      <w:r>
        <w:rPr>
          <w:color w:val="111827"/>
        </w:rPr>
        <w:t>正式装车后应把松散杜邦线替换为焊接或带锁扣的插接端子。</w:t>
      </w:r>
    </w:p>
    <w:tbl>
      <w:tblPr>
        <w:tblW w:w="9360" w:type="dxa"/>
        <w:tblInd w:w="120" w:type="dxa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1450"/>
        <w:gridCol w:w="2500"/>
        <w:gridCol w:w="700"/>
        <w:gridCol w:w="750"/>
        <w:gridCol w:w="3460"/>
      </w:tblGrid>
      <w:tr w:rsidR="00AB03FA" w14:paraId="72A09D66" w14:textId="77777777">
        <w:trPr>
          <w:cantSplit/>
          <w:tblHeader/>
        </w:trPr>
        <w:tc>
          <w:tcPr>
            <w:tcW w:w="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AD837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编号</w:t>
            </w:r>
          </w:p>
        </w:tc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5A240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硬件</w:t>
            </w:r>
            <w:r>
              <w:rPr>
                <w:b/>
                <w:color w:val="0B2545"/>
                <w:sz w:val="18"/>
              </w:rPr>
              <w:t>/</w:t>
            </w:r>
            <w:r>
              <w:rPr>
                <w:b/>
                <w:color w:val="0B2545"/>
                <w:sz w:val="18"/>
              </w:rPr>
              <w:t>材料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E5D25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推荐规格或型号</w:t>
            </w:r>
          </w:p>
        </w:tc>
        <w:tc>
          <w:tcPr>
            <w:tcW w:w="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843DC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数量</w:t>
            </w:r>
          </w:p>
        </w:tc>
        <w:tc>
          <w:tcPr>
            <w:tcW w:w="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02C96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级别</w:t>
            </w:r>
          </w:p>
        </w:tc>
        <w:tc>
          <w:tcPr>
            <w:tcW w:w="3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B2BEB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用途与采购注意事项</w:t>
            </w:r>
          </w:p>
        </w:tc>
      </w:tr>
      <w:tr w:rsidR="00AB03FA" w14:paraId="4887031E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359C1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H01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6F2CA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杜邦线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D19A2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公公、公母、母母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D250E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各</w:t>
            </w: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盒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375AE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68E1E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用于桌面联调；信号线尽量短。</w:t>
            </w:r>
          </w:p>
        </w:tc>
      </w:tr>
      <w:tr w:rsidR="00AB03FA" w14:paraId="5B76A85D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F7727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H02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B0A87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信号软线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FC485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24~26AWG</w:t>
            </w:r>
            <w:r>
              <w:rPr>
                <w:color w:val="111827"/>
                <w:sz w:val="17"/>
              </w:rPr>
              <w:t>多股线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2F63D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5~10m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D466C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362EB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传感器、按键、</w:t>
            </w:r>
            <w:r>
              <w:rPr>
                <w:color w:val="111827"/>
                <w:sz w:val="17"/>
              </w:rPr>
              <w:t>I2C</w:t>
            </w:r>
            <w:r>
              <w:rPr>
                <w:color w:val="111827"/>
                <w:sz w:val="17"/>
              </w:rPr>
              <w:t>、</w:t>
            </w:r>
            <w:r>
              <w:rPr>
                <w:color w:val="111827"/>
                <w:sz w:val="17"/>
              </w:rPr>
              <w:t>SPI</w:t>
            </w:r>
            <w:r>
              <w:rPr>
                <w:color w:val="111827"/>
                <w:sz w:val="17"/>
              </w:rPr>
              <w:t>和串口。</w:t>
            </w:r>
          </w:p>
        </w:tc>
      </w:tr>
      <w:tr w:rsidR="00AB03FA" w14:paraId="795BE30E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5CD33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H03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E206E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电源硅胶线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EDC05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18~20AWG</w:t>
            </w:r>
            <w:r>
              <w:rPr>
                <w:color w:val="111827"/>
                <w:sz w:val="17"/>
              </w:rPr>
              <w:t>，红黑各一卷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BB7A3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各</w:t>
            </w:r>
            <w:r>
              <w:rPr>
                <w:color w:val="111827"/>
                <w:sz w:val="17"/>
              </w:rPr>
              <w:t>3~5m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09997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12A98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电池、电机、舵机和电源母线。</w:t>
            </w:r>
          </w:p>
        </w:tc>
      </w:tr>
      <w:tr w:rsidR="00AB03FA" w14:paraId="28D7F473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2881F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H04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CE6CE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JST-XH</w:t>
            </w:r>
            <w:r>
              <w:rPr>
                <w:b/>
                <w:color w:val="111827"/>
                <w:sz w:val="17"/>
              </w:rPr>
              <w:t>插头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F22A2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2P</w:t>
            </w:r>
            <w:r>
              <w:rPr>
                <w:color w:val="111827"/>
                <w:sz w:val="17"/>
              </w:rPr>
              <w:t>、</w:t>
            </w:r>
            <w:r>
              <w:rPr>
                <w:color w:val="111827"/>
                <w:sz w:val="17"/>
              </w:rPr>
              <w:t>3P</w:t>
            </w:r>
            <w:r>
              <w:rPr>
                <w:color w:val="111827"/>
                <w:sz w:val="17"/>
              </w:rPr>
              <w:t>、</w:t>
            </w:r>
            <w:r>
              <w:rPr>
                <w:color w:val="111827"/>
                <w:sz w:val="17"/>
              </w:rPr>
              <w:t>4P</w:t>
            </w:r>
            <w:r>
              <w:rPr>
                <w:color w:val="111827"/>
                <w:sz w:val="17"/>
              </w:rPr>
              <w:t>、</w:t>
            </w:r>
            <w:r>
              <w:rPr>
                <w:color w:val="111827"/>
                <w:sz w:val="17"/>
              </w:rPr>
              <w:t>5P</w:t>
            </w:r>
            <w:r>
              <w:rPr>
                <w:color w:val="111827"/>
                <w:sz w:val="17"/>
              </w:rPr>
              <w:t>公母套装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08AB9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若干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6CE4C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51373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模块可拆卸连接；统一</w:t>
            </w:r>
            <w:r>
              <w:rPr>
                <w:color w:val="111827"/>
                <w:sz w:val="17"/>
              </w:rPr>
              <w:t>VCC/GND</w:t>
            </w:r>
            <w:r>
              <w:rPr>
                <w:color w:val="111827"/>
                <w:sz w:val="17"/>
              </w:rPr>
              <w:t>针序并贴标签。</w:t>
            </w:r>
          </w:p>
        </w:tc>
      </w:tr>
      <w:tr w:rsidR="00AB03FA" w14:paraId="053C57F5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9B92A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H05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174D8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XT30</w:t>
            </w:r>
            <w:r>
              <w:rPr>
                <w:b/>
                <w:color w:val="111827"/>
                <w:sz w:val="17"/>
              </w:rPr>
              <w:t>插头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C7496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公母成套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16A8B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2~3</w:t>
            </w:r>
            <w:r>
              <w:rPr>
                <w:color w:val="111827"/>
                <w:sz w:val="17"/>
              </w:rPr>
              <w:t>套</w:t>
            </w:r>
          </w:p>
        </w:tc>
        <w:tc>
          <w:tcPr>
            <w:tcW w:w="750" w:type="dxa"/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13E59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推荐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1ACBB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电池主电源和可拆卸高电流连接。</w:t>
            </w:r>
          </w:p>
        </w:tc>
      </w:tr>
      <w:tr w:rsidR="00AB03FA" w14:paraId="1A580A4F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6F332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H06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CB0E9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压线端子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BBC46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冷压端头</w:t>
            </w:r>
            <w:r>
              <w:rPr>
                <w:color w:val="111827"/>
                <w:sz w:val="17"/>
              </w:rPr>
              <w:t>/</w:t>
            </w:r>
            <w:r>
              <w:rPr>
                <w:color w:val="111827"/>
                <w:sz w:val="17"/>
              </w:rPr>
              <w:t>线鼻子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2BD45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盒</w:t>
            </w:r>
          </w:p>
        </w:tc>
        <w:tc>
          <w:tcPr>
            <w:tcW w:w="750" w:type="dxa"/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3D2DD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推荐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D371C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接线端子中的多股线先压接，避免散丝短路。</w:t>
            </w:r>
          </w:p>
        </w:tc>
      </w:tr>
      <w:tr w:rsidR="00AB03FA" w14:paraId="10846646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04A12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H07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6786B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热缩管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67F95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多直径套装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94162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盒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E26AA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E2E55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焊点、端子和线束绝缘。</w:t>
            </w:r>
          </w:p>
        </w:tc>
      </w:tr>
      <w:tr w:rsidR="00AB03FA" w14:paraId="58589747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4346A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H08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BAE0F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尼龙扎带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15056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100mm</w:t>
            </w:r>
            <w:r>
              <w:rPr>
                <w:color w:val="111827"/>
                <w:sz w:val="17"/>
              </w:rPr>
              <w:t>、</w:t>
            </w:r>
            <w:r>
              <w:rPr>
                <w:color w:val="111827"/>
                <w:sz w:val="17"/>
              </w:rPr>
              <w:t>150mm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3D9BE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各</w:t>
            </w: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包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53A72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FFAE3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动力线和信号线分组固定。</w:t>
            </w:r>
          </w:p>
        </w:tc>
      </w:tr>
      <w:tr w:rsidR="00AB03FA" w14:paraId="2E2B1990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05D34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lastRenderedPageBreak/>
              <w:t>H09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468A2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编织网管</w:t>
            </w:r>
            <w:r>
              <w:rPr>
                <w:b/>
                <w:color w:val="111827"/>
                <w:sz w:val="17"/>
              </w:rPr>
              <w:t>/</w:t>
            </w:r>
            <w:r>
              <w:rPr>
                <w:b/>
                <w:color w:val="111827"/>
                <w:sz w:val="17"/>
              </w:rPr>
              <w:t>缠绕管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EF967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直径</w:t>
            </w:r>
            <w:r>
              <w:rPr>
                <w:color w:val="111827"/>
                <w:sz w:val="17"/>
              </w:rPr>
              <w:t>6~12mm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2A322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2~3m</w:t>
            </w:r>
          </w:p>
        </w:tc>
        <w:tc>
          <w:tcPr>
            <w:tcW w:w="750" w:type="dxa"/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2A76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推荐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EEC47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保护电机线和跨机构活动线束。</w:t>
            </w:r>
          </w:p>
        </w:tc>
      </w:tr>
      <w:tr w:rsidR="00AB03FA" w14:paraId="3F0FCA9B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084E0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H10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65DDD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焊锡丝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BD4FC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0.6~0.8mm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67806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卷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76C07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806F6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推荐使用质量稳定的含松香焊锡。</w:t>
            </w:r>
          </w:p>
        </w:tc>
      </w:tr>
      <w:tr w:rsidR="00AB03FA" w14:paraId="6EBC8A0D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C81D6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H11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DCD4D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助焊剂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9E5A7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中性免洗型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C19FA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盒</w:t>
            </w:r>
          </w:p>
        </w:tc>
        <w:tc>
          <w:tcPr>
            <w:tcW w:w="750" w:type="dxa"/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D4B49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推荐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E0396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提高洞洞板和端子焊接可靠性。</w:t>
            </w:r>
          </w:p>
        </w:tc>
      </w:tr>
      <w:tr w:rsidR="00AB03FA" w14:paraId="0165A9C0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8F887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H12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32AC9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绝缘胶带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D2F64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阻燃</w:t>
            </w:r>
            <w:r>
              <w:rPr>
                <w:color w:val="111827"/>
                <w:sz w:val="17"/>
              </w:rPr>
              <w:t>PVC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00F62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2</w:t>
            </w:r>
            <w:r>
              <w:rPr>
                <w:color w:val="111827"/>
                <w:sz w:val="17"/>
              </w:rPr>
              <w:t>卷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AE66A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632BF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临时绝缘；不可替代热缩管处理长期焊点。</w:t>
            </w:r>
          </w:p>
        </w:tc>
      </w:tr>
      <w:tr w:rsidR="00AB03FA" w14:paraId="791086B6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DCE7E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H13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783E6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铜箔胶带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C08E1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带导电胶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D5456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卷</w:t>
            </w:r>
          </w:p>
        </w:tc>
        <w:tc>
          <w:tcPr>
            <w:tcW w:w="7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954B7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可选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3B26B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局部屏蔽、接地和电磁干扰定位。</w:t>
            </w:r>
          </w:p>
        </w:tc>
      </w:tr>
      <w:tr w:rsidR="00AB03FA" w14:paraId="009E5E4E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CFE24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H14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E4EAC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线缆标签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CDAAD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可书写或打印式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DEF8B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包</w:t>
            </w:r>
          </w:p>
        </w:tc>
        <w:tc>
          <w:tcPr>
            <w:tcW w:w="750" w:type="dxa"/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B9963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推荐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84867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标记端口、线束方向和电压等级。</w:t>
            </w:r>
          </w:p>
        </w:tc>
      </w:tr>
      <w:tr w:rsidR="00AB03FA" w14:paraId="4685A7BB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4835E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H15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08D5C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电缆固定座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BCA0D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自粘扎带座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34770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20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8710C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推荐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5BFA3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避免运动时线束接触车轮和舵机连杆。</w:t>
            </w:r>
          </w:p>
        </w:tc>
      </w:tr>
      <w:tr w:rsidR="00AB03FA" w14:paraId="107B81F1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090C5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H16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E9542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橡胶护线圈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0C797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匹配外壳过线孔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5B1B0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10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E91DE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推荐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EBED3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防止亚克力或金属孔边割伤导线。</w:t>
            </w:r>
          </w:p>
        </w:tc>
      </w:tr>
      <w:tr w:rsidR="00AB03FA" w14:paraId="408C5993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4B37E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H17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6EAC7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备用保险丝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98D76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与主保险丝同规格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D869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2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F073E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备件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599DB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单独标记并随车携带。</w:t>
            </w:r>
          </w:p>
        </w:tc>
      </w:tr>
    </w:tbl>
    <w:p w14:paraId="63552F45" w14:textId="77777777" w:rsidR="00AB03FA" w:rsidRDefault="00AB03FA">
      <w:pPr>
        <w:spacing w:after="40"/>
      </w:pPr>
    </w:p>
    <w:p w14:paraId="56036639" w14:textId="77777777" w:rsidR="00AB03FA" w:rsidRDefault="000B6BC4">
      <w:pPr>
        <w:pStyle w:val="1"/>
      </w:pPr>
      <w:bookmarkStart w:id="11" w:name="_Toc239272621"/>
      <w:r>
        <w:rPr>
          <w:rFonts w:ascii="Calibri" w:eastAsia="微软雅黑" w:hAnsi="Calibri"/>
        </w:rPr>
        <w:t xml:space="preserve">10 </w:t>
      </w:r>
      <w:r>
        <w:rPr>
          <w:rFonts w:ascii="Calibri" w:eastAsia="微软雅黑" w:hAnsi="Calibri"/>
        </w:rPr>
        <w:t>桶体、安装板与紧固结构</w:t>
      </w:r>
      <w:bookmarkEnd w:id="11"/>
    </w:p>
    <w:p w14:paraId="5B7571B8" w14:textId="77777777" w:rsidR="00AB03FA" w:rsidRDefault="000B6BC4">
      <w:pPr>
        <w:keepNext/>
      </w:pPr>
      <w:r>
        <w:rPr>
          <w:color w:val="111827"/>
        </w:rPr>
        <w:t>中型扩容版桶体约</w:t>
      </w:r>
      <w:r>
        <w:rPr>
          <w:color w:val="111827"/>
        </w:rPr>
        <w:t>20L</w:t>
      </w:r>
      <w:r>
        <w:rPr>
          <w:color w:val="111827"/>
        </w:rPr>
        <w:t>；尺寸以实物测量为准，先做纸板或泡沫板样机，再加工最终结构。</w:t>
      </w:r>
    </w:p>
    <w:tbl>
      <w:tblPr>
        <w:tblW w:w="9360" w:type="dxa"/>
        <w:tblInd w:w="120" w:type="dxa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1450"/>
        <w:gridCol w:w="2500"/>
        <w:gridCol w:w="700"/>
        <w:gridCol w:w="750"/>
        <w:gridCol w:w="3460"/>
      </w:tblGrid>
      <w:tr w:rsidR="00AB03FA" w14:paraId="1142389C" w14:textId="77777777">
        <w:trPr>
          <w:cantSplit/>
          <w:tblHeader/>
        </w:trPr>
        <w:tc>
          <w:tcPr>
            <w:tcW w:w="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897F4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编号</w:t>
            </w:r>
          </w:p>
        </w:tc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A4BFF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硬件</w:t>
            </w:r>
            <w:r>
              <w:rPr>
                <w:b/>
                <w:color w:val="0B2545"/>
                <w:sz w:val="18"/>
              </w:rPr>
              <w:t>/</w:t>
            </w:r>
            <w:r>
              <w:rPr>
                <w:b/>
                <w:color w:val="0B2545"/>
                <w:sz w:val="18"/>
              </w:rPr>
              <w:t>材料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2661B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推荐规格或型号</w:t>
            </w:r>
          </w:p>
        </w:tc>
        <w:tc>
          <w:tcPr>
            <w:tcW w:w="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3E5EF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数量</w:t>
            </w:r>
          </w:p>
        </w:tc>
        <w:tc>
          <w:tcPr>
            <w:tcW w:w="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8F0A5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级别</w:t>
            </w:r>
          </w:p>
        </w:tc>
        <w:tc>
          <w:tcPr>
            <w:tcW w:w="3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4B64B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用途与采购注意事项</w:t>
            </w:r>
          </w:p>
        </w:tc>
      </w:tr>
      <w:tr w:rsidR="00AB03FA" w14:paraId="0BA1119A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27896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I01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8EA03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底盘板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62E8F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约</w:t>
            </w:r>
            <w:r>
              <w:rPr>
                <w:color w:val="111827"/>
                <w:sz w:val="17"/>
              </w:rPr>
              <w:t>320×280×5mm</w:t>
            </w:r>
            <w:r>
              <w:rPr>
                <w:color w:val="111827"/>
                <w:sz w:val="17"/>
              </w:rPr>
              <w:t>，亚克力</w:t>
            </w:r>
            <w:r>
              <w:rPr>
                <w:color w:val="111827"/>
                <w:sz w:val="17"/>
              </w:rPr>
              <w:t>/</w:t>
            </w:r>
            <w:r>
              <w:rPr>
                <w:color w:val="111827"/>
                <w:sz w:val="17"/>
              </w:rPr>
              <w:t>铝板</w:t>
            </w:r>
            <w:r>
              <w:rPr>
                <w:color w:val="111827"/>
                <w:sz w:val="17"/>
              </w:rPr>
              <w:t>/</w:t>
            </w:r>
            <w:r>
              <w:rPr>
                <w:color w:val="111827"/>
                <w:sz w:val="17"/>
              </w:rPr>
              <w:t>夹板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50A00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块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D8AF9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95EA7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为电机、万向轮和电子安装板预留孔位，主承力区不得开大减重孔。</w:t>
            </w:r>
          </w:p>
        </w:tc>
      </w:tr>
      <w:tr w:rsidR="00AB03FA" w14:paraId="773D8C6D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CE7C2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I02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3DAC2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电子安装板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C4A26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约</w:t>
            </w:r>
            <w:r>
              <w:rPr>
                <w:color w:val="111827"/>
                <w:sz w:val="17"/>
              </w:rPr>
              <w:t>270×220×3mm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56F70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块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12183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F61F3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与底盘间使用</w:t>
            </w:r>
            <w:r>
              <w:rPr>
                <w:color w:val="111827"/>
                <w:sz w:val="17"/>
              </w:rPr>
              <w:t>20~25mm</w:t>
            </w:r>
            <w:r>
              <w:rPr>
                <w:color w:val="111827"/>
                <w:sz w:val="17"/>
              </w:rPr>
              <w:t>铜柱，留出插拔、散热和走线空间。</w:t>
            </w:r>
          </w:p>
        </w:tc>
      </w:tr>
      <w:tr w:rsidR="00AB03FA" w14:paraId="76BFB30D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13A0C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I03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C88FE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垃圾桶体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05FAC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约</w:t>
            </w:r>
            <w:r>
              <w:rPr>
                <w:color w:val="111827"/>
                <w:sz w:val="17"/>
              </w:rPr>
              <w:t>280×230×360mm</w:t>
            </w:r>
            <w:r>
              <w:rPr>
                <w:color w:val="111827"/>
                <w:sz w:val="17"/>
              </w:rPr>
              <w:t>，轻质</w:t>
            </w:r>
            <w:r>
              <w:rPr>
                <w:color w:val="111827"/>
                <w:sz w:val="17"/>
              </w:rPr>
              <w:t>PVC/</w:t>
            </w:r>
            <w:r>
              <w:rPr>
                <w:color w:val="111827"/>
                <w:sz w:val="17"/>
              </w:rPr>
              <w:t>亚克力</w:t>
            </w:r>
            <w:r>
              <w:rPr>
                <w:color w:val="111827"/>
                <w:sz w:val="17"/>
              </w:rPr>
              <w:t>/3D</w:t>
            </w:r>
            <w:r>
              <w:rPr>
                <w:color w:val="111827"/>
                <w:sz w:val="17"/>
              </w:rPr>
              <w:t>打印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33CCD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套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04CEF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412BC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标称容量约</w:t>
            </w:r>
            <w:r>
              <w:rPr>
                <w:color w:val="111827"/>
                <w:sz w:val="17"/>
              </w:rPr>
              <w:t>20L</w:t>
            </w:r>
            <w:r>
              <w:rPr>
                <w:color w:val="111827"/>
                <w:sz w:val="17"/>
              </w:rPr>
              <w:t>；内壁无尖角，能够放置垃圾袋并方便拆卸。</w:t>
            </w:r>
          </w:p>
        </w:tc>
      </w:tr>
      <w:tr w:rsidR="00AB03FA" w14:paraId="0AC333DA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4E41F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I04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05067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桶盖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962C6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约</w:t>
            </w:r>
            <w:r>
              <w:rPr>
                <w:color w:val="111827"/>
                <w:sz w:val="17"/>
              </w:rPr>
              <w:t>300×250×8mm</w:t>
            </w:r>
            <w:r>
              <w:rPr>
                <w:color w:val="111827"/>
                <w:sz w:val="17"/>
              </w:rPr>
              <w:t>，轻质夹芯</w:t>
            </w:r>
            <w:r>
              <w:rPr>
                <w:color w:val="111827"/>
                <w:sz w:val="17"/>
              </w:rPr>
              <w:t>/PVC</w:t>
            </w:r>
            <w:r>
              <w:rPr>
                <w:color w:val="111827"/>
                <w:sz w:val="17"/>
              </w:rPr>
              <w:t>材料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F1A60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块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3A38D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6276D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配</w:t>
            </w:r>
            <w:r>
              <w:rPr>
                <w:color w:val="111827"/>
                <w:sz w:val="17"/>
              </w:rPr>
              <w:t>DS3218</w:t>
            </w:r>
            <w:r>
              <w:rPr>
                <w:color w:val="111827"/>
                <w:sz w:val="17"/>
              </w:rPr>
              <w:t>或</w:t>
            </w:r>
            <w:r>
              <w:rPr>
                <w:color w:val="111827"/>
                <w:sz w:val="17"/>
              </w:rPr>
              <w:t>MG996R</w:t>
            </w:r>
            <w:r>
              <w:rPr>
                <w:color w:val="111827"/>
                <w:sz w:val="17"/>
              </w:rPr>
              <w:t>；含连杆后的总重量建议不超过</w:t>
            </w:r>
            <w:r>
              <w:rPr>
                <w:color w:val="111827"/>
                <w:sz w:val="17"/>
              </w:rPr>
              <w:t>600g</w:t>
            </w:r>
            <w:r>
              <w:rPr>
                <w:color w:val="111827"/>
                <w:sz w:val="17"/>
              </w:rPr>
              <w:t>。</w:t>
            </w:r>
          </w:p>
        </w:tc>
      </w:tr>
      <w:tr w:rsidR="00AB03FA" w14:paraId="3997F7EF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8EEF5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lastRenderedPageBreak/>
              <w:t>I05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4391E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前面板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02783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约</w:t>
            </w:r>
            <w:r>
              <w:rPr>
                <w:color w:val="111827"/>
                <w:sz w:val="17"/>
              </w:rPr>
              <w:t>170×220mm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8B0D8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块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529A7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BEE0C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容纳</w:t>
            </w:r>
            <w:r>
              <w:rPr>
                <w:color w:val="111827"/>
                <w:sz w:val="17"/>
              </w:rPr>
              <w:t>OLED</w:t>
            </w:r>
            <w:r>
              <w:rPr>
                <w:color w:val="111827"/>
                <w:sz w:val="17"/>
              </w:rPr>
              <w:t>、</w:t>
            </w:r>
            <w:r>
              <w:rPr>
                <w:color w:val="111827"/>
                <w:sz w:val="17"/>
              </w:rPr>
              <w:t>RFID</w:t>
            </w:r>
            <w:r>
              <w:rPr>
                <w:color w:val="111827"/>
                <w:sz w:val="17"/>
              </w:rPr>
              <w:t>、按钮、蜂鸣器和状态灯，并保留维护拆装空间。</w:t>
            </w:r>
          </w:p>
        </w:tc>
      </w:tr>
      <w:tr w:rsidR="00AB03FA" w14:paraId="5EFB4BCE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F60CC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I06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124D5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超声波支架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EFE75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双圆孔，角度可调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4AABE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70581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AEE77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安装在桶盖下方，声路不得被边框遮挡。</w:t>
            </w:r>
          </w:p>
        </w:tc>
      </w:tr>
      <w:tr w:rsidR="00AB03FA" w14:paraId="26A5DF00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81259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I07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4CB7C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循迹支架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EFDC7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五路阵列匹配，长圆孔可调高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AC229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79D4D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A56EF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保证传感器面与地面平行。</w:t>
            </w:r>
          </w:p>
        </w:tc>
      </w:tr>
      <w:tr w:rsidR="00AB03FA" w14:paraId="32E392B5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8C41D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I08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86075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火焰</w:t>
            </w:r>
            <w:r>
              <w:rPr>
                <w:b/>
                <w:color w:val="111827"/>
                <w:sz w:val="17"/>
              </w:rPr>
              <w:t>/</w:t>
            </w:r>
            <w:r>
              <w:rPr>
                <w:b/>
                <w:color w:val="111827"/>
                <w:sz w:val="17"/>
              </w:rPr>
              <w:t>温度支架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92CC3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隔热、可拆卸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720E3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套</w:t>
            </w:r>
          </w:p>
        </w:tc>
        <w:tc>
          <w:tcPr>
            <w:tcW w:w="750" w:type="dxa"/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59276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推荐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08539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远离电机和降压模块热源，避免误判。</w:t>
            </w:r>
          </w:p>
        </w:tc>
      </w:tr>
      <w:tr w:rsidR="00AB03FA" w14:paraId="02B8006F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FE9AB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I09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41CA3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舵机支架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B790C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与</w:t>
            </w:r>
            <w:r>
              <w:rPr>
                <w:color w:val="111827"/>
                <w:sz w:val="17"/>
              </w:rPr>
              <w:t>DS3218</w:t>
            </w:r>
            <w:r>
              <w:rPr>
                <w:color w:val="111827"/>
                <w:sz w:val="17"/>
              </w:rPr>
              <w:t>或</w:t>
            </w:r>
            <w:r>
              <w:rPr>
                <w:color w:val="111827"/>
                <w:sz w:val="17"/>
              </w:rPr>
              <w:t>MG996R</w:t>
            </w:r>
            <w:r>
              <w:rPr>
                <w:color w:val="111827"/>
                <w:sz w:val="17"/>
              </w:rPr>
              <w:t>匹配的金属支架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FA769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套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65045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23AD5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安装后仍可拆卸舵机和调整中位，支架不得依赖热熔胶承力。</w:t>
            </w:r>
          </w:p>
        </w:tc>
      </w:tr>
      <w:tr w:rsidR="00AB03FA" w14:paraId="1413A725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549F6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I10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33F95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电池固定架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B001D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与</w:t>
            </w:r>
            <w:r>
              <w:rPr>
                <w:color w:val="111827"/>
                <w:sz w:val="17"/>
              </w:rPr>
              <w:t>2S</w:t>
            </w:r>
            <w:r>
              <w:rPr>
                <w:color w:val="111827"/>
                <w:sz w:val="17"/>
              </w:rPr>
              <w:t>电池盒匹配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008DD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套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0E632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BD2D2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允许取出充电，并防止运动时滑动。</w:t>
            </w:r>
          </w:p>
        </w:tc>
      </w:tr>
      <w:tr w:rsidR="00AB03FA" w14:paraId="003A76D0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FFCA6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I11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C4DB7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M3</w:t>
            </w:r>
            <w:r>
              <w:rPr>
                <w:b/>
                <w:color w:val="111827"/>
                <w:sz w:val="17"/>
              </w:rPr>
              <w:t>铜柱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E1E0E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10/15/20mm</w:t>
            </w:r>
            <w:r>
              <w:rPr>
                <w:color w:val="111827"/>
                <w:sz w:val="17"/>
              </w:rPr>
              <w:t>混合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3B7E1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20~30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226CD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76E2D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安装主控、电源板和电子安装板。</w:t>
            </w:r>
          </w:p>
        </w:tc>
      </w:tr>
      <w:tr w:rsidR="00AB03FA" w14:paraId="3997E67B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CC175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I12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692AD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M3</w:t>
            </w:r>
            <w:r>
              <w:rPr>
                <w:b/>
                <w:color w:val="111827"/>
                <w:sz w:val="17"/>
              </w:rPr>
              <w:t>螺钉螺母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5D1AA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M3×6</w:t>
            </w:r>
            <w:r>
              <w:rPr>
                <w:color w:val="111827"/>
                <w:sz w:val="17"/>
              </w:rPr>
              <w:t>、</w:t>
            </w:r>
            <w:r>
              <w:rPr>
                <w:color w:val="111827"/>
                <w:sz w:val="17"/>
              </w:rPr>
              <w:t>M3×10</w:t>
            </w:r>
            <w:r>
              <w:rPr>
                <w:color w:val="111827"/>
                <w:sz w:val="17"/>
              </w:rPr>
              <w:t>、</w:t>
            </w:r>
            <w:r>
              <w:rPr>
                <w:color w:val="111827"/>
                <w:sz w:val="17"/>
              </w:rPr>
              <w:t>M3×16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91FEE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各</w:t>
            </w:r>
            <w:r>
              <w:rPr>
                <w:color w:val="111827"/>
                <w:sz w:val="17"/>
              </w:rPr>
              <w:t>20</w:t>
            </w:r>
            <w:r>
              <w:rPr>
                <w:color w:val="111827"/>
                <w:sz w:val="17"/>
              </w:rPr>
              <w:t>套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AB7A4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3F8AD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搭配平垫和弹垫使用。</w:t>
            </w:r>
          </w:p>
        </w:tc>
      </w:tr>
      <w:tr w:rsidR="00AB03FA" w14:paraId="777C01D8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1CA2A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I13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559B2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M2</w:t>
            </w:r>
            <w:r>
              <w:rPr>
                <w:b/>
                <w:color w:val="111827"/>
                <w:sz w:val="17"/>
              </w:rPr>
              <w:t>螺钉螺母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EAA20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适配舵机和小模块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16AC3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20</w:t>
            </w:r>
            <w:r>
              <w:rPr>
                <w:color w:val="111827"/>
                <w:sz w:val="17"/>
              </w:rPr>
              <w:t>套</w:t>
            </w:r>
          </w:p>
        </w:tc>
        <w:tc>
          <w:tcPr>
            <w:tcW w:w="750" w:type="dxa"/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98C37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推荐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4D780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避免用热熔胶永久固定需要维护的模块。</w:t>
            </w:r>
          </w:p>
        </w:tc>
      </w:tr>
      <w:tr w:rsidR="00AB03FA" w14:paraId="4F2F1631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FAC15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I14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9A221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平垫</w:t>
            </w:r>
            <w:r>
              <w:rPr>
                <w:b/>
                <w:color w:val="111827"/>
                <w:sz w:val="17"/>
              </w:rPr>
              <w:t>/</w:t>
            </w:r>
            <w:r>
              <w:rPr>
                <w:b/>
                <w:color w:val="111827"/>
                <w:sz w:val="17"/>
              </w:rPr>
              <w:t>弹垫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DB99C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M2</w:t>
            </w:r>
            <w:r>
              <w:rPr>
                <w:color w:val="111827"/>
                <w:sz w:val="17"/>
              </w:rPr>
              <w:t>、</w:t>
            </w:r>
            <w:r>
              <w:rPr>
                <w:color w:val="111827"/>
                <w:sz w:val="17"/>
              </w:rPr>
              <w:t>M3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6658C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各</w:t>
            </w:r>
            <w:r>
              <w:rPr>
                <w:color w:val="111827"/>
                <w:sz w:val="17"/>
              </w:rPr>
              <w:t>20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27776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推荐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DCE46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保护亚克力并减少运动松动。</w:t>
            </w:r>
          </w:p>
        </w:tc>
      </w:tr>
      <w:tr w:rsidR="00AB03FA" w14:paraId="486B22C0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32992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I15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EA2BA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磁吸或卡扣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5877F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小型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E962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1~2</w:t>
            </w:r>
            <w:r>
              <w:rPr>
                <w:color w:val="111827"/>
                <w:sz w:val="17"/>
              </w:rPr>
              <w:t>套</w:t>
            </w:r>
          </w:p>
        </w:tc>
        <w:tc>
          <w:tcPr>
            <w:tcW w:w="7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50AB4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可选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546A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桶盖或维护盖的定位和闭合。</w:t>
            </w:r>
          </w:p>
        </w:tc>
      </w:tr>
      <w:tr w:rsidR="00AB03FA" w14:paraId="52C488F0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10979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I16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54C1B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橡胶减震垫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5B040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M3</w:t>
            </w:r>
            <w:r>
              <w:rPr>
                <w:color w:val="111827"/>
                <w:sz w:val="17"/>
              </w:rPr>
              <w:t>或自粘式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77E9D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8~12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10E13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推荐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5BBDB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降低电机振动传递到传感器和桶体。</w:t>
            </w:r>
          </w:p>
        </w:tc>
      </w:tr>
      <w:tr w:rsidR="00AB03FA" w14:paraId="0771EEB2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64ADC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I17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2B46F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螺纹防松胶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0F05A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中低强度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160FF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瓶</w:t>
            </w:r>
          </w:p>
        </w:tc>
        <w:tc>
          <w:tcPr>
            <w:tcW w:w="750" w:type="dxa"/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2E83C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推荐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41837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只用于金属螺纹，避免高强度胶导致无法维护。</w:t>
            </w:r>
          </w:p>
        </w:tc>
      </w:tr>
      <w:tr w:rsidR="00AB03FA" w14:paraId="68B71441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EC7C1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I18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20D94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垃圾袋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FD822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20L</w:t>
            </w:r>
            <w:r>
              <w:rPr>
                <w:color w:val="111827"/>
                <w:sz w:val="17"/>
              </w:rPr>
              <w:t>左右，与桶体容积匹配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3635F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包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8173D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0764D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检查袋口不会遮挡超声波和投放红外。</w:t>
            </w:r>
          </w:p>
        </w:tc>
      </w:tr>
    </w:tbl>
    <w:p w14:paraId="5290E8DD" w14:textId="77777777" w:rsidR="00AB03FA" w:rsidRDefault="00AB03FA">
      <w:pPr>
        <w:spacing w:after="40"/>
      </w:pPr>
    </w:p>
    <w:p w14:paraId="1C424BAA" w14:textId="77777777" w:rsidR="00AB03FA" w:rsidRDefault="000B6BC4">
      <w:pPr>
        <w:pStyle w:val="1"/>
      </w:pPr>
      <w:bookmarkStart w:id="12" w:name="_Toc239272622"/>
      <w:r>
        <w:rPr>
          <w:rFonts w:ascii="Calibri" w:eastAsia="微软雅黑" w:hAnsi="Calibri"/>
        </w:rPr>
        <w:lastRenderedPageBreak/>
        <w:t xml:space="preserve">11 </w:t>
      </w:r>
      <w:r>
        <w:rPr>
          <w:rFonts w:ascii="Calibri" w:eastAsia="微软雅黑" w:hAnsi="Calibri"/>
        </w:rPr>
        <w:t>制作、测量与安全工具（不装车）</w:t>
      </w:r>
      <w:bookmarkEnd w:id="12"/>
    </w:p>
    <w:p w14:paraId="365D8962" w14:textId="77777777" w:rsidR="00AB03FA" w:rsidRDefault="000B6BC4">
      <w:pPr>
        <w:keepNext/>
      </w:pPr>
      <w:r>
        <w:rPr>
          <w:color w:val="111827"/>
        </w:rPr>
        <w:t>以下工具用于加工、焊接、测量和故障定位，已有实验室设备可不重复购买。</w:t>
      </w:r>
    </w:p>
    <w:tbl>
      <w:tblPr>
        <w:tblW w:w="9360" w:type="dxa"/>
        <w:tblInd w:w="120" w:type="dxa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1450"/>
        <w:gridCol w:w="2500"/>
        <w:gridCol w:w="700"/>
        <w:gridCol w:w="750"/>
        <w:gridCol w:w="3460"/>
      </w:tblGrid>
      <w:tr w:rsidR="00AB03FA" w14:paraId="5E67EF61" w14:textId="77777777">
        <w:trPr>
          <w:cantSplit/>
          <w:tblHeader/>
        </w:trPr>
        <w:tc>
          <w:tcPr>
            <w:tcW w:w="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C3929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编号</w:t>
            </w:r>
          </w:p>
        </w:tc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9BB73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硬件</w:t>
            </w:r>
            <w:r>
              <w:rPr>
                <w:b/>
                <w:color w:val="0B2545"/>
                <w:sz w:val="18"/>
              </w:rPr>
              <w:t>/</w:t>
            </w:r>
            <w:r>
              <w:rPr>
                <w:b/>
                <w:color w:val="0B2545"/>
                <w:sz w:val="18"/>
              </w:rPr>
              <w:t>材料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917A5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推荐规格或型号</w:t>
            </w:r>
          </w:p>
        </w:tc>
        <w:tc>
          <w:tcPr>
            <w:tcW w:w="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D124B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数量</w:t>
            </w:r>
          </w:p>
        </w:tc>
        <w:tc>
          <w:tcPr>
            <w:tcW w:w="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3C31B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级别</w:t>
            </w:r>
          </w:p>
        </w:tc>
        <w:tc>
          <w:tcPr>
            <w:tcW w:w="3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0A006" w14:textId="77777777" w:rsidR="00AB03FA" w:rsidRDefault="000B6BC4">
            <w:pPr>
              <w:keepNext/>
              <w:spacing w:after="0" w:line="240" w:lineRule="auto"/>
              <w:jc w:val="center"/>
            </w:pPr>
            <w:r>
              <w:rPr>
                <w:b/>
                <w:color w:val="0B2545"/>
                <w:sz w:val="18"/>
              </w:rPr>
              <w:t>用途与采购注意事项</w:t>
            </w:r>
          </w:p>
        </w:tc>
      </w:tr>
      <w:tr w:rsidR="00AB03FA" w14:paraId="11A4920E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736FA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J01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4ED63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数字万用表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3BD44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具备直流电压、电阻、通断和电流档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0AC6C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台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39975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2D866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每次上电前检查短路和各路电压。</w:t>
            </w:r>
          </w:p>
        </w:tc>
      </w:tr>
      <w:tr w:rsidR="00AB03FA" w14:paraId="2876BF94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3E41F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J02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36C93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可调直流电源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93239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0~30V</w:t>
            </w:r>
            <w:r>
              <w:rPr>
                <w:color w:val="111827"/>
                <w:sz w:val="17"/>
              </w:rPr>
              <w:t>，</w:t>
            </w:r>
            <w:r>
              <w:rPr>
                <w:color w:val="111827"/>
                <w:sz w:val="17"/>
              </w:rPr>
              <w:t>3~5A</w:t>
            </w:r>
            <w:r>
              <w:rPr>
                <w:color w:val="111827"/>
                <w:sz w:val="17"/>
              </w:rPr>
              <w:t>，限流可调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8810E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台</w:t>
            </w:r>
          </w:p>
        </w:tc>
        <w:tc>
          <w:tcPr>
            <w:tcW w:w="750" w:type="dxa"/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BF9D0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推荐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B60A0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模块独立调试和堵转电流测试。</w:t>
            </w:r>
          </w:p>
        </w:tc>
      </w:tr>
      <w:tr w:rsidR="00AB03FA" w14:paraId="4A33DCC0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0685B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J03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051DD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恒温焊台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146DA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温度可调，细烙铁头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8028C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套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6772B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6A34E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洞洞板、端子和线束焊接。</w:t>
            </w:r>
          </w:p>
        </w:tc>
      </w:tr>
      <w:tr w:rsidR="00AB03FA" w14:paraId="1AD493CE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87D6E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J04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A9F8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吸锡器</w:t>
            </w:r>
            <w:r>
              <w:rPr>
                <w:b/>
                <w:color w:val="111827"/>
                <w:sz w:val="17"/>
              </w:rPr>
              <w:t>/</w:t>
            </w:r>
            <w:r>
              <w:rPr>
                <w:b/>
                <w:color w:val="111827"/>
                <w:sz w:val="17"/>
              </w:rPr>
              <w:t>吸锡带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57419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手动吸锡器和铜编织带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3B73B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套</w:t>
            </w:r>
          </w:p>
        </w:tc>
        <w:tc>
          <w:tcPr>
            <w:tcW w:w="750" w:type="dxa"/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9053C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推荐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AAE7C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返修焊点和更换模块。</w:t>
            </w:r>
          </w:p>
        </w:tc>
      </w:tr>
      <w:tr w:rsidR="00AB03FA" w14:paraId="1ECDBE90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7079F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J05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C4B09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斜口钳</w:t>
            </w:r>
            <w:r>
              <w:rPr>
                <w:b/>
                <w:color w:val="111827"/>
                <w:sz w:val="17"/>
              </w:rPr>
              <w:t>/</w:t>
            </w:r>
            <w:r>
              <w:rPr>
                <w:b/>
                <w:color w:val="111827"/>
                <w:sz w:val="17"/>
              </w:rPr>
              <w:t>尖嘴钳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75DCE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电子制作规格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670E5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各</w:t>
            </w: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把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5B87E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36F34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剪线、折弯引脚和夹持小件。</w:t>
            </w:r>
          </w:p>
        </w:tc>
      </w:tr>
      <w:tr w:rsidR="00AB03FA" w14:paraId="2859DE3C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45548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J06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890F2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剥线钳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D77B7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适配</w:t>
            </w:r>
            <w:r>
              <w:rPr>
                <w:color w:val="111827"/>
                <w:sz w:val="17"/>
              </w:rPr>
              <w:t>18~26AWG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6A596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把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B39F2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AB335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避免刀具划伤多股线。</w:t>
            </w:r>
          </w:p>
        </w:tc>
      </w:tr>
      <w:tr w:rsidR="00AB03FA" w14:paraId="4026DEF1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F5F84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J07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01BE0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端子压线钳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A40CF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适配</w:t>
            </w:r>
            <w:r>
              <w:rPr>
                <w:color w:val="111827"/>
                <w:sz w:val="17"/>
              </w:rPr>
              <w:t>JST</w:t>
            </w:r>
            <w:r>
              <w:rPr>
                <w:color w:val="111827"/>
                <w:sz w:val="17"/>
              </w:rPr>
              <w:t>和冷压端头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51645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把</w:t>
            </w:r>
          </w:p>
        </w:tc>
        <w:tc>
          <w:tcPr>
            <w:tcW w:w="750" w:type="dxa"/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4436F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推荐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BE899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制作可靠插接线束。</w:t>
            </w:r>
          </w:p>
        </w:tc>
      </w:tr>
      <w:tr w:rsidR="00AB03FA" w14:paraId="7B950C38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3A795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J08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0C569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螺丝刀套装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23586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十字、一字、内六角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C0A35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套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05364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C0FC0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覆盖</w:t>
            </w:r>
            <w:r>
              <w:rPr>
                <w:color w:val="111827"/>
                <w:sz w:val="17"/>
              </w:rPr>
              <w:t>M2/M3</w:t>
            </w:r>
            <w:r>
              <w:rPr>
                <w:color w:val="111827"/>
                <w:sz w:val="17"/>
              </w:rPr>
              <w:t>和端子螺钉。</w:t>
            </w:r>
          </w:p>
        </w:tc>
      </w:tr>
      <w:tr w:rsidR="00AB03FA" w14:paraId="549930BC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A786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J09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177CE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游标卡尺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DCF30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0~150mm</w:t>
            </w:r>
            <w:r>
              <w:rPr>
                <w:color w:val="111827"/>
                <w:sz w:val="17"/>
              </w:rPr>
              <w:t>，</w:t>
            </w:r>
            <w:r>
              <w:rPr>
                <w:color w:val="111827"/>
                <w:sz w:val="17"/>
              </w:rPr>
              <w:t>0.1mm</w:t>
            </w:r>
            <w:r>
              <w:rPr>
                <w:color w:val="111827"/>
                <w:sz w:val="17"/>
              </w:rPr>
              <w:t>或更高精度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22481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把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F27F4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C933D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建模前测量模块、轴径、孔距和板厚。</w:t>
            </w:r>
          </w:p>
        </w:tc>
      </w:tr>
      <w:tr w:rsidR="00AB03FA" w14:paraId="0BE9F6E8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F8CE2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J10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C6E1A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热风枪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8B788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低温档可控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5BF51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把</w:t>
            </w:r>
          </w:p>
        </w:tc>
        <w:tc>
          <w:tcPr>
            <w:tcW w:w="750" w:type="dxa"/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930E8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推荐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6341D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收缩热缩管；避免直吹电池。</w:t>
            </w:r>
          </w:p>
        </w:tc>
      </w:tr>
      <w:tr w:rsidR="00AB03FA" w14:paraId="699A5977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1E8DE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J11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F442C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热熔胶枪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7164F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小型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FDC19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把</w:t>
            </w:r>
          </w:p>
        </w:tc>
        <w:tc>
          <w:tcPr>
            <w:tcW w:w="750" w:type="dxa"/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B6741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推荐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4D69F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用于应力释放和临时固定，不用于主承力连接。</w:t>
            </w:r>
          </w:p>
        </w:tc>
      </w:tr>
      <w:tr w:rsidR="00AB03FA" w14:paraId="2CFE0FA6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723EA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J12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9A13F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手电钻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BD48A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可调速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58620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把</w:t>
            </w:r>
          </w:p>
        </w:tc>
        <w:tc>
          <w:tcPr>
            <w:tcW w:w="750" w:type="dxa"/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76B37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推荐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904E8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底盘、支架和前面板开孔。</w:t>
            </w:r>
          </w:p>
        </w:tc>
      </w:tr>
      <w:tr w:rsidR="00AB03FA" w14:paraId="4BDCD06E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B2534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J13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F03D3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钻头套装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27784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2~6mm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FCFD4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套</w:t>
            </w:r>
          </w:p>
        </w:tc>
        <w:tc>
          <w:tcPr>
            <w:tcW w:w="750" w:type="dxa"/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4DFCA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推荐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A3840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匹配</w:t>
            </w:r>
            <w:r>
              <w:rPr>
                <w:color w:val="111827"/>
                <w:sz w:val="17"/>
              </w:rPr>
              <w:t>M2/M3</w:t>
            </w:r>
            <w:r>
              <w:rPr>
                <w:color w:val="111827"/>
                <w:sz w:val="17"/>
              </w:rPr>
              <w:t>螺钉和传感器孔位。</w:t>
            </w:r>
          </w:p>
        </w:tc>
      </w:tr>
      <w:tr w:rsidR="00AB03FA" w14:paraId="323BCF20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4FC5A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J14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1F438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锉刀</w:t>
            </w:r>
            <w:r>
              <w:rPr>
                <w:b/>
                <w:color w:val="111827"/>
                <w:sz w:val="17"/>
              </w:rPr>
              <w:t>/</w:t>
            </w:r>
            <w:r>
              <w:rPr>
                <w:b/>
                <w:color w:val="111827"/>
                <w:sz w:val="17"/>
              </w:rPr>
              <w:t>砂纸</w:t>
            </w:r>
            <w:r>
              <w:rPr>
                <w:b/>
                <w:color w:val="111827"/>
                <w:sz w:val="17"/>
              </w:rPr>
              <w:t>/</w:t>
            </w:r>
            <w:r>
              <w:rPr>
                <w:b/>
                <w:color w:val="111827"/>
                <w:sz w:val="17"/>
              </w:rPr>
              <w:t>美工刀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2D4FE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小型锉、</w:t>
            </w:r>
            <w:r>
              <w:rPr>
                <w:color w:val="111827"/>
                <w:sz w:val="17"/>
              </w:rPr>
              <w:t>400~1000</w:t>
            </w:r>
            <w:r>
              <w:rPr>
                <w:color w:val="111827"/>
                <w:sz w:val="17"/>
              </w:rPr>
              <w:t>目砂纸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20D82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套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D0A04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63AD4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修孔、倒角和样板加工。</w:t>
            </w:r>
          </w:p>
        </w:tc>
      </w:tr>
      <w:tr w:rsidR="00AB03FA" w14:paraId="59A6294E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5DEFC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J15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833A7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逻辑分析仪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259CC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8</w:t>
            </w:r>
            <w:r>
              <w:rPr>
                <w:color w:val="111827"/>
                <w:sz w:val="17"/>
              </w:rPr>
              <w:t>路</w:t>
            </w:r>
            <w:r>
              <w:rPr>
                <w:color w:val="111827"/>
                <w:sz w:val="17"/>
              </w:rPr>
              <w:t>24MHz</w:t>
            </w:r>
            <w:r>
              <w:rPr>
                <w:color w:val="111827"/>
                <w:sz w:val="17"/>
              </w:rPr>
              <w:t>或以上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BAF91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个</w:t>
            </w:r>
          </w:p>
        </w:tc>
        <w:tc>
          <w:tcPr>
            <w:tcW w:w="7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B19F4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可选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F7C09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检查</w:t>
            </w:r>
            <w:r>
              <w:rPr>
                <w:color w:val="111827"/>
                <w:sz w:val="17"/>
              </w:rPr>
              <w:t>SPI</w:t>
            </w:r>
            <w:r>
              <w:rPr>
                <w:color w:val="111827"/>
                <w:sz w:val="17"/>
              </w:rPr>
              <w:t>、</w:t>
            </w:r>
            <w:r>
              <w:rPr>
                <w:color w:val="111827"/>
                <w:sz w:val="17"/>
              </w:rPr>
              <w:t>I2C</w:t>
            </w:r>
            <w:r>
              <w:rPr>
                <w:color w:val="111827"/>
                <w:sz w:val="17"/>
              </w:rPr>
              <w:t>、</w:t>
            </w:r>
            <w:r>
              <w:rPr>
                <w:color w:val="111827"/>
                <w:sz w:val="17"/>
              </w:rPr>
              <w:t>UART</w:t>
            </w:r>
            <w:r>
              <w:rPr>
                <w:color w:val="111827"/>
                <w:sz w:val="17"/>
              </w:rPr>
              <w:t>、</w:t>
            </w:r>
            <w:r>
              <w:rPr>
                <w:color w:val="111827"/>
                <w:sz w:val="17"/>
              </w:rPr>
              <w:t>PWM</w:t>
            </w:r>
            <w:r>
              <w:rPr>
                <w:color w:val="111827"/>
                <w:sz w:val="17"/>
              </w:rPr>
              <w:t>和超声波</w:t>
            </w:r>
            <w:r>
              <w:rPr>
                <w:color w:val="111827"/>
                <w:sz w:val="17"/>
              </w:rPr>
              <w:t>Echo</w:t>
            </w:r>
            <w:r>
              <w:rPr>
                <w:color w:val="111827"/>
                <w:sz w:val="17"/>
              </w:rPr>
              <w:t>。</w:t>
            </w:r>
          </w:p>
        </w:tc>
      </w:tr>
      <w:tr w:rsidR="00AB03FA" w14:paraId="393B6E15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B6C7A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J16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D67AD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示波器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F2C25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20MHz</w:t>
            </w:r>
            <w:r>
              <w:rPr>
                <w:color w:val="111827"/>
                <w:sz w:val="17"/>
              </w:rPr>
              <w:t>以上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D482E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台</w:t>
            </w:r>
          </w:p>
        </w:tc>
        <w:tc>
          <w:tcPr>
            <w:tcW w:w="7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6E427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可选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B8509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定位电源跌落、</w:t>
            </w:r>
            <w:r>
              <w:rPr>
                <w:color w:val="111827"/>
                <w:sz w:val="17"/>
              </w:rPr>
              <w:t>PWM</w:t>
            </w:r>
            <w:r>
              <w:rPr>
                <w:color w:val="111827"/>
                <w:sz w:val="17"/>
              </w:rPr>
              <w:t>和电机干扰。</w:t>
            </w:r>
          </w:p>
        </w:tc>
      </w:tr>
      <w:tr w:rsidR="00AB03FA" w14:paraId="3F961050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ADDDE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J17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E5701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3D</w:t>
            </w:r>
            <w:r>
              <w:rPr>
                <w:b/>
                <w:color w:val="111827"/>
                <w:sz w:val="17"/>
              </w:rPr>
              <w:t>打印</w:t>
            </w:r>
            <w:r>
              <w:rPr>
                <w:b/>
                <w:color w:val="111827"/>
                <w:sz w:val="17"/>
              </w:rPr>
              <w:t>/</w:t>
            </w:r>
            <w:r>
              <w:rPr>
                <w:b/>
                <w:color w:val="111827"/>
                <w:sz w:val="17"/>
              </w:rPr>
              <w:t>激光切割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C9488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自有设备或委托加工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B1712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项</w:t>
            </w:r>
          </w:p>
        </w:tc>
        <w:tc>
          <w:tcPr>
            <w:tcW w:w="750" w:type="dxa"/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0FC6F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推荐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10192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制作桶体、安装板和传感器支架。</w:t>
            </w:r>
          </w:p>
        </w:tc>
      </w:tr>
      <w:tr w:rsidR="00AB03FA" w14:paraId="3EEF58A1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C9178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J18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5A294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防静电手环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AD684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带接地线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45C1F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条</w:t>
            </w:r>
          </w:p>
        </w:tc>
        <w:tc>
          <w:tcPr>
            <w:tcW w:w="750" w:type="dxa"/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EE6C1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推荐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75D9D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焊接和插拔</w:t>
            </w:r>
            <w:r>
              <w:rPr>
                <w:color w:val="111827"/>
                <w:sz w:val="17"/>
              </w:rPr>
              <w:t>STM32</w:t>
            </w:r>
            <w:r>
              <w:rPr>
                <w:color w:val="111827"/>
                <w:sz w:val="17"/>
              </w:rPr>
              <w:t>、</w:t>
            </w:r>
            <w:r>
              <w:rPr>
                <w:color w:val="111827"/>
                <w:sz w:val="17"/>
              </w:rPr>
              <w:t>RC522</w:t>
            </w:r>
            <w:r>
              <w:rPr>
                <w:color w:val="111827"/>
                <w:sz w:val="17"/>
              </w:rPr>
              <w:t>时使用。</w:t>
            </w:r>
          </w:p>
        </w:tc>
      </w:tr>
      <w:tr w:rsidR="00AB03FA" w14:paraId="2006ABB1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7F76B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lastRenderedPageBreak/>
              <w:t>J19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BC965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护目镜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9F58A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透明防冲击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DA4C6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副</w:t>
            </w:r>
          </w:p>
        </w:tc>
        <w:tc>
          <w:tcPr>
            <w:tcW w:w="750" w:type="dxa"/>
            <w:shd w:val="clear" w:color="auto" w:fill="DC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6FA25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必需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762D1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钻孔、切割和焊接时佩戴。</w:t>
            </w:r>
          </w:p>
        </w:tc>
      </w:tr>
      <w:tr w:rsidR="00AB03FA" w14:paraId="3C801B02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56EE2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J20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B95D0" w14:textId="77777777" w:rsidR="00AB03FA" w:rsidRDefault="000B6BC4">
            <w:pPr>
              <w:spacing w:after="0" w:line="252" w:lineRule="auto"/>
            </w:pPr>
            <w:r>
              <w:rPr>
                <w:b/>
                <w:color w:val="111827"/>
                <w:sz w:val="17"/>
              </w:rPr>
              <w:t>小型灭火器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F31DD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适合实验室的合规灭火器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8DB4D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1</w:t>
            </w:r>
            <w:r>
              <w:rPr>
                <w:color w:val="111827"/>
                <w:sz w:val="17"/>
              </w:rPr>
              <w:t>具</w:t>
            </w:r>
          </w:p>
        </w:tc>
        <w:tc>
          <w:tcPr>
            <w:tcW w:w="750" w:type="dxa"/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20817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7"/>
              </w:rPr>
              <w:t>推荐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D4294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7"/>
              </w:rPr>
              <w:t>仅作为场地安全设备；模型演示不得进行真实燃烧。</w:t>
            </w:r>
          </w:p>
        </w:tc>
      </w:tr>
    </w:tbl>
    <w:p w14:paraId="1998DD4B" w14:textId="77777777" w:rsidR="00AB03FA" w:rsidRDefault="00AB03FA">
      <w:pPr>
        <w:spacing w:after="40"/>
      </w:pPr>
    </w:p>
    <w:p w14:paraId="186E3740" w14:textId="77777777" w:rsidR="00AB03FA" w:rsidRDefault="000B6BC4">
      <w:pPr>
        <w:pStyle w:val="1"/>
      </w:pPr>
      <w:bookmarkStart w:id="13" w:name="_Toc239272623"/>
      <w:r>
        <w:rPr>
          <w:rFonts w:ascii="Calibri" w:eastAsia="微软雅黑" w:hAnsi="Calibri"/>
        </w:rPr>
        <w:t xml:space="preserve">12 </w:t>
      </w:r>
      <w:r>
        <w:rPr>
          <w:rFonts w:ascii="Calibri" w:eastAsia="微软雅黑" w:hAnsi="Calibri"/>
        </w:rPr>
        <w:t>建议下单批次</w:t>
      </w:r>
      <w:bookmarkEnd w:id="13"/>
    </w:p>
    <w:p w14:paraId="574A6425" w14:textId="77777777" w:rsidR="00AB03FA" w:rsidRDefault="000B6BC4">
      <w:r>
        <w:rPr>
          <w:color w:val="111827"/>
        </w:rPr>
        <w:t>为降低返工风险，建议将采购拆成四批。上一批完成独立验收后再决定下一批的最终型号。</w:t>
      </w:r>
    </w:p>
    <w:tbl>
      <w:tblPr>
        <w:tblW w:w="9360" w:type="dxa"/>
        <w:tblInd w:w="120" w:type="dxa"/>
        <w:tblBorders>
          <w:top w:val="single" w:sz="6" w:space="0" w:color="B7C9DD"/>
          <w:left w:val="single" w:sz="6" w:space="0" w:color="B7C9DD"/>
          <w:bottom w:val="single" w:sz="6" w:space="0" w:color="B7C9DD"/>
          <w:right w:val="single" w:sz="6" w:space="0" w:color="B7C9DD"/>
          <w:insideH w:val="single" w:sz="6" w:space="0" w:color="B7C9DD"/>
          <w:insideV w:val="single" w:sz="6" w:space="0" w:color="B7C9DD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600"/>
        <w:gridCol w:w="4560"/>
        <w:gridCol w:w="2300"/>
      </w:tblGrid>
      <w:tr w:rsidR="00AB03FA" w14:paraId="28ED364B" w14:textId="77777777">
        <w:trPr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0CDBC" w14:textId="77777777" w:rsidR="00AB03FA" w:rsidRDefault="000B6BC4">
            <w:pPr>
              <w:keepNext/>
              <w:jc w:val="center"/>
            </w:pPr>
            <w:r>
              <w:rPr>
                <w:b/>
                <w:color w:val="0B2545"/>
                <w:sz w:val="18"/>
              </w:rPr>
              <w:t>批次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18D86" w14:textId="77777777" w:rsidR="00AB03FA" w:rsidRDefault="000B6BC4">
            <w:pPr>
              <w:keepNext/>
              <w:jc w:val="center"/>
            </w:pPr>
            <w:r>
              <w:rPr>
                <w:b/>
                <w:color w:val="0B2545"/>
                <w:sz w:val="18"/>
              </w:rPr>
              <w:t>目标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F1A8E" w14:textId="77777777" w:rsidR="00AB03FA" w:rsidRDefault="000B6BC4">
            <w:pPr>
              <w:keepNext/>
              <w:jc w:val="center"/>
            </w:pPr>
            <w:r>
              <w:rPr>
                <w:b/>
                <w:color w:val="0B2545"/>
                <w:sz w:val="18"/>
              </w:rPr>
              <w:t>主要采购内容</w:t>
            </w:r>
          </w:p>
        </w:tc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AA15C" w14:textId="77777777" w:rsidR="00AB03FA" w:rsidRDefault="000B6BC4">
            <w:pPr>
              <w:keepNext/>
              <w:jc w:val="center"/>
            </w:pPr>
            <w:r>
              <w:rPr>
                <w:b/>
                <w:color w:val="0B2545"/>
                <w:sz w:val="18"/>
              </w:rPr>
              <w:t>进入下一批的条件</w:t>
            </w:r>
          </w:p>
        </w:tc>
      </w:tr>
      <w:tr w:rsidR="00AB03FA" w14:paraId="7A8EDD86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895FE" w14:textId="77777777" w:rsidR="00AB03FA" w:rsidRDefault="000B6BC4">
            <w:pPr>
              <w:spacing w:after="0" w:line="252" w:lineRule="auto"/>
              <w:jc w:val="center"/>
            </w:pPr>
            <w:r>
              <w:rPr>
                <w:b/>
                <w:color w:val="111827"/>
                <w:sz w:val="18"/>
              </w:rPr>
              <w:t>第</w:t>
            </w:r>
            <w:r>
              <w:rPr>
                <w:b/>
                <w:color w:val="111827"/>
                <w:sz w:val="18"/>
              </w:rPr>
              <w:t>1</w:t>
            </w:r>
            <w:r>
              <w:rPr>
                <w:b/>
                <w:color w:val="111827"/>
                <w:sz w:val="18"/>
              </w:rPr>
              <w:t>批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EF456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8"/>
              </w:rPr>
              <w:t>主控与静态功能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05085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8"/>
              </w:rPr>
              <w:t>STM32</w:t>
            </w:r>
            <w:r>
              <w:rPr>
                <w:color w:val="111827"/>
                <w:sz w:val="18"/>
              </w:rPr>
              <w:t>、</w:t>
            </w:r>
            <w:r>
              <w:rPr>
                <w:color w:val="111827"/>
                <w:sz w:val="18"/>
              </w:rPr>
              <w:t>ST-Link</w:t>
            </w:r>
            <w:r>
              <w:rPr>
                <w:color w:val="111827"/>
                <w:sz w:val="18"/>
              </w:rPr>
              <w:t>、</w:t>
            </w:r>
            <w:r>
              <w:rPr>
                <w:color w:val="111827"/>
                <w:sz w:val="18"/>
              </w:rPr>
              <w:t>USB-TTL</w:t>
            </w:r>
            <w:r>
              <w:rPr>
                <w:color w:val="111827"/>
                <w:sz w:val="18"/>
              </w:rPr>
              <w:t>、</w:t>
            </w:r>
            <w:r>
              <w:rPr>
                <w:color w:val="111827"/>
                <w:sz w:val="18"/>
              </w:rPr>
              <w:t>OLED</w:t>
            </w:r>
            <w:r>
              <w:rPr>
                <w:color w:val="111827"/>
                <w:sz w:val="18"/>
              </w:rPr>
              <w:t>、</w:t>
            </w:r>
            <w:r>
              <w:rPr>
                <w:color w:val="111827"/>
                <w:sz w:val="18"/>
              </w:rPr>
              <w:t>RC522</w:t>
            </w:r>
            <w:r>
              <w:rPr>
                <w:color w:val="111827"/>
                <w:sz w:val="18"/>
              </w:rPr>
              <w:t>与卡片、</w:t>
            </w:r>
            <w:r>
              <w:rPr>
                <w:color w:val="111827"/>
                <w:sz w:val="18"/>
              </w:rPr>
              <w:t>HC-05</w:t>
            </w:r>
            <w:r>
              <w:rPr>
                <w:color w:val="111827"/>
                <w:sz w:val="18"/>
              </w:rPr>
              <w:t>、超声波、火焰、温度、投放红外、按键、蜂鸣器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DF0E3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8"/>
              </w:rPr>
              <w:t>完成</w:t>
            </w:r>
            <w:r>
              <w:rPr>
                <w:color w:val="111827"/>
                <w:sz w:val="18"/>
              </w:rPr>
              <w:t>M0~M2</w:t>
            </w:r>
            <w:r>
              <w:rPr>
                <w:color w:val="111827"/>
                <w:sz w:val="18"/>
              </w:rPr>
              <w:t>独立模块测试</w:t>
            </w:r>
          </w:p>
        </w:tc>
      </w:tr>
      <w:tr w:rsidR="00AB03FA" w14:paraId="4C79E68D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54C33" w14:textId="77777777" w:rsidR="00AB03FA" w:rsidRDefault="000B6BC4">
            <w:pPr>
              <w:spacing w:after="0" w:line="252" w:lineRule="auto"/>
              <w:jc w:val="center"/>
            </w:pPr>
            <w:r>
              <w:rPr>
                <w:b/>
                <w:color w:val="111827"/>
                <w:sz w:val="18"/>
              </w:rPr>
              <w:t>第</w:t>
            </w:r>
            <w:r>
              <w:rPr>
                <w:b/>
                <w:color w:val="111827"/>
                <w:sz w:val="18"/>
              </w:rPr>
              <w:t>2</w:t>
            </w:r>
            <w:r>
              <w:rPr>
                <w:b/>
                <w:color w:val="111827"/>
                <w:sz w:val="18"/>
              </w:rPr>
              <w:t>批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922E8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8"/>
              </w:rPr>
              <w:t>供电与移动底盘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D0B15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8"/>
              </w:rPr>
              <w:t>2S</w:t>
            </w:r>
            <w:r>
              <w:rPr>
                <w:color w:val="111827"/>
                <w:sz w:val="18"/>
              </w:rPr>
              <w:t>电池</w:t>
            </w:r>
            <w:r>
              <w:rPr>
                <w:color w:val="111827"/>
                <w:sz w:val="18"/>
              </w:rPr>
              <w:t>/BMS/</w:t>
            </w:r>
            <w:r>
              <w:rPr>
                <w:color w:val="111827"/>
                <w:sz w:val="18"/>
              </w:rPr>
              <w:t>充电器、降压模块、</w:t>
            </w:r>
            <w:r>
              <w:rPr>
                <w:color w:val="111827"/>
                <w:sz w:val="18"/>
              </w:rPr>
              <w:t>TB6612</w:t>
            </w:r>
            <w:r>
              <w:rPr>
                <w:color w:val="111827"/>
                <w:sz w:val="18"/>
              </w:rPr>
              <w:t>、电机、轮子、万向轮、急停、五路循迹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ECE36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8"/>
              </w:rPr>
              <w:t>完成架空电机、蓝牙停车和循迹三圈</w:t>
            </w:r>
          </w:p>
        </w:tc>
      </w:tr>
      <w:tr w:rsidR="00AB03FA" w14:paraId="3CDFFE7F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E8F81" w14:textId="77777777" w:rsidR="00AB03FA" w:rsidRDefault="000B6BC4">
            <w:pPr>
              <w:spacing w:after="0" w:line="252" w:lineRule="auto"/>
              <w:jc w:val="center"/>
            </w:pPr>
            <w:r>
              <w:rPr>
                <w:b/>
                <w:color w:val="111827"/>
                <w:sz w:val="18"/>
              </w:rPr>
              <w:t>第</w:t>
            </w:r>
            <w:r>
              <w:rPr>
                <w:b/>
                <w:color w:val="111827"/>
                <w:sz w:val="18"/>
              </w:rPr>
              <w:t>3</w:t>
            </w:r>
            <w:r>
              <w:rPr>
                <w:b/>
                <w:color w:val="111827"/>
                <w:sz w:val="18"/>
              </w:rPr>
              <w:t>批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4315D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8"/>
              </w:rPr>
              <w:t>机械结构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68D09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8"/>
              </w:rPr>
              <w:t>底盘板、桶体、桶盖、前面板、舵机、连杆、合页、支架、铜柱和紧固件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D5A59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8"/>
              </w:rPr>
              <w:t>完成干涉检查和连续开合</w:t>
            </w:r>
            <w:r>
              <w:rPr>
                <w:color w:val="111827"/>
                <w:sz w:val="18"/>
              </w:rPr>
              <w:t>50</w:t>
            </w:r>
            <w:r>
              <w:rPr>
                <w:color w:val="111827"/>
                <w:sz w:val="18"/>
              </w:rPr>
              <w:t>次</w:t>
            </w:r>
          </w:p>
        </w:tc>
      </w:tr>
      <w:tr w:rsidR="00AB03FA" w14:paraId="764049BD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312D8" w14:textId="77777777" w:rsidR="00AB03FA" w:rsidRDefault="000B6BC4">
            <w:pPr>
              <w:spacing w:after="0" w:line="252" w:lineRule="auto"/>
              <w:jc w:val="center"/>
            </w:pPr>
            <w:r>
              <w:rPr>
                <w:b/>
                <w:color w:val="111827"/>
                <w:sz w:val="18"/>
              </w:rPr>
              <w:t>第</w:t>
            </w:r>
            <w:r>
              <w:rPr>
                <w:b/>
                <w:color w:val="111827"/>
                <w:sz w:val="18"/>
              </w:rPr>
              <w:t>4</w:t>
            </w:r>
            <w:r>
              <w:rPr>
                <w:b/>
                <w:color w:val="111827"/>
                <w:sz w:val="18"/>
              </w:rPr>
              <w:t>批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6D7F6" w14:textId="77777777" w:rsidR="00AB03FA" w:rsidRDefault="000B6BC4">
            <w:pPr>
              <w:spacing w:after="0" w:line="252" w:lineRule="auto"/>
              <w:jc w:val="center"/>
            </w:pPr>
            <w:r>
              <w:rPr>
                <w:color w:val="111827"/>
                <w:sz w:val="18"/>
              </w:rPr>
              <w:t>稳定性与备份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7DCFF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8"/>
              </w:rPr>
              <w:t>备用主控</w:t>
            </w:r>
            <w:r>
              <w:rPr>
                <w:color w:val="111827"/>
                <w:sz w:val="18"/>
              </w:rPr>
              <w:t>/</w:t>
            </w:r>
            <w:r>
              <w:rPr>
                <w:color w:val="111827"/>
                <w:sz w:val="18"/>
              </w:rPr>
              <w:t>模块、电容、电平转换、线束、插接件、防护材料和测量工具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5FA4E" w14:textId="77777777" w:rsidR="00AB03FA" w:rsidRDefault="000B6BC4">
            <w:pPr>
              <w:spacing w:after="0" w:line="252" w:lineRule="auto"/>
            </w:pPr>
            <w:r>
              <w:rPr>
                <w:color w:val="111827"/>
                <w:sz w:val="18"/>
              </w:rPr>
              <w:t>完成异常测试和</w:t>
            </w:r>
            <w:r>
              <w:rPr>
                <w:color w:val="111827"/>
                <w:sz w:val="18"/>
              </w:rPr>
              <w:t>30</w:t>
            </w:r>
            <w:r>
              <w:rPr>
                <w:color w:val="111827"/>
                <w:sz w:val="18"/>
              </w:rPr>
              <w:t>分钟耐久</w:t>
            </w:r>
          </w:p>
        </w:tc>
      </w:tr>
    </w:tbl>
    <w:p w14:paraId="1B59DBD6" w14:textId="77777777" w:rsidR="00AB03FA" w:rsidRDefault="000B6BC4">
      <w:pPr>
        <w:pStyle w:val="1"/>
      </w:pPr>
      <w:bookmarkStart w:id="14" w:name="_Toc239272624"/>
      <w:r>
        <w:rPr>
          <w:rFonts w:ascii="Calibri" w:eastAsia="微软雅黑" w:hAnsi="Calibri"/>
        </w:rPr>
        <w:t xml:space="preserve">13 </w:t>
      </w:r>
      <w:r>
        <w:rPr>
          <w:rFonts w:ascii="Calibri" w:eastAsia="微软雅黑" w:hAnsi="Calibri"/>
        </w:rPr>
        <w:t>到货验收与首次上电检查</w:t>
      </w:r>
      <w:bookmarkEnd w:id="14"/>
    </w:p>
    <w:p w14:paraId="6153641A" w14:textId="77777777" w:rsidR="00AB03FA" w:rsidRDefault="000B6BC4">
      <w:r>
        <w:rPr>
          <w:color w:val="111827"/>
        </w:rPr>
        <w:t>每件关键器件到货后立即拍照、记录型号并独立测试。不要等全部装车后才发现单个模块损坏或电压不兼容。</w:t>
      </w:r>
    </w:p>
    <w:p w14:paraId="57341E99" w14:textId="77777777" w:rsidR="00AB03FA" w:rsidRDefault="000B6BC4">
      <w:pPr>
        <w:numPr>
          <w:ilvl w:val="0"/>
          <w:numId w:val="12"/>
        </w:numPr>
      </w:pPr>
      <w:r>
        <w:rPr>
          <w:color w:val="111827"/>
        </w:rPr>
        <w:t>核对外包装、型号、数量、接口、电压和配套线材。</w:t>
      </w:r>
    </w:p>
    <w:p w14:paraId="0586B5AB" w14:textId="77777777" w:rsidR="00AB03FA" w:rsidRDefault="000B6BC4">
      <w:pPr>
        <w:numPr>
          <w:ilvl w:val="0"/>
          <w:numId w:val="12"/>
        </w:numPr>
      </w:pPr>
      <w:r>
        <w:rPr>
          <w:color w:val="111827"/>
        </w:rPr>
        <w:t>用万用表检查电池、充电器和降压模块极性，空载调整输出电压。</w:t>
      </w:r>
    </w:p>
    <w:p w14:paraId="1BF40BAF" w14:textId="77777777" w:rsidR="00AB03FA" w:rsidRDefault="000B6BC4">
      <w:pPr>
        <w:numPr>
          <w:ilvl w:val="0"/>
          <w:numId w:val="12"/>
        </w:numPr>
      </w:pPr>
      <w:r>
        <w:rPr>
          <w:color w:val="111827"/>
        </w:rPr>
        <w:t>主控只连接</w:t>
      </w:r>
      <w:r>
        <w:rPr>
          <w:color w:val="111827"/>
        </w:rPr>
        <w:t>ST-Link</w:t>
      </w:r>
      <w:r>
        <w:rPr>
          <w:color w:val="111827"/>
        </w:rPr>
        <w:t>，下载</w:t>
      </w:r>
      <w:r>
        <w:rPr>
          <w:color w:val="111827"/>
        </w:rPr>
        <w:t>LED</w:t>
      </w:r>
      <w:r>
        <w:rPr>
          <w:color w:val="111827"/>
        </w:rPr>
        <w:t>闪烁程序并稳定运行</w:t>
      </w:r>
      <w:r>
        <w:rPr>
          <w:color w:val="111827"/>
        </w:rPr>
        <w:t>10</w:t>
      </w:r>
      <w:r>
        <w:rPr>
          <w:color w:val="111827"/>
        </w:rPr>
        <w:t>分钟。</w:t>
      </w:r>
    </w:p>
    <w:p w14:paraId="7C70F2A4" w14:textId="77777777" w:rsidR="00AB03FA" w:rsidRDefault="000B6BC4">
      <w:pPr>
        <w:numPr>
          <w:ilvl w:val="0"/>
          <w:numId w:val="12"/>
        </w:numPr>
      </w:pPr>
      <w:r>
        <w:rPr>
          <w:color w:val="111827"/>
        </w:rPr>
        <w:t>OLED</w:t>
      </w:r>
      <w:r>
        <w:rPr>
          <w:color w:val="111827"/>
        </w:rPr>
        <w:t>只显示固定文字；</w:t>
      </w:r>
      <w:r>
        <w:rPr>
          <w:color w:val="111827"/>
        </w:rPr>
        <w:t>RC522</w:t>
      </w:r>
      <w:r>
        <w:rPr>
          <w:color w:val="111827"/>
        </w:rPr>
        <w:t>读取版本寄存器和至少三张卡</w:t>
      </w:r>
      <w:r>
        <w:rPr>
          <w:color w:val="111827"/>
        </w:rPr>
        <w:t>UID</w:t>
      </w:r>
      <w:r>
        <w:rPr>
          <w:color w:val="111827"/>
        </w:rPr>
        <w:t>。</w:t>
      </w:r>
    </w:p>
    <w:p w14:paraId="14197504" w14:textId="77777777" w:rsidR="00AB03FA" w:rsidRDefault="000B6BC4">
      <w:pPr>
        <w:numPr>
          <w:ilvl w:val="0"/>
          <w:numId w:val="12"/>
        </w:numPr>
      </w:pPr>
      <w:r>
        <w:rPr>
          <w:color w:val="111827"/>
        </w:rPr>
        <w:lastRenderedPageBreak/>
        <w:t>USB-TTL</w:t>
      </w:r>
      <w:r>
        <w:rPr>
          <w:color w:val="111827"/>
        </w:rPr>
        <w:t>先回环测试，再测试</w:t>
      </w:r>
      <w:r>
        <w:rPr>
          <w:color w:val="111827"/>
        </w:rPr>
        <w:t>HC-05</w:t>
      </w:r>
      <w:r>
        <w:rPr>
          <w:color w:val="111827"/>
        </w:rPr>
        <w:t>的波特率与双向收发。</w:t>
      </w:r>
    </w:p>
    <w:p w14:paraId="2FAAE29C" w14:textId="77777777" w:rsidR="00AB03FA" w:rsidRDefault="000B6BC4">
      <w:pPr>
        <w:numPr>
          <w:ilvl w:val="0"/>
          <w:numId w:val="12"/>
        </w:numPr>
      </w:pPr>
      <w:r>
        <w:rPr>
          <w:color w:val="111827"/>
        </w:rPr>
        <w:t>超声波、火焰、温度、投放红外和循迹模块分别记录原始值与阈值。</w:t>
      </w:r>
    </w:p>
    <w:p w14:paraId="49C45170" w14:textId="77777777" w:rsidR="00AB03FA" w:rsidRDefault="000B6BC4">
      <w:pPr>
        <w:numPr>
          <w:ilvl w:val="0"/>
          <w:numId w:val="12"/>
        </w:numPr>
      </w:pPr>
      <w:r>
        <w:rPr>
          <w:color w:val="111827"/>
        </w:rPr>
        <w:t>舵机脱离连杆，以</w:t>
      </w:r>
      <w:r>
        <w:rPr>
          <w:color w:val="111827"/>
        </w:rPr>
        <w:t>1.5ms</w:t>
      </w:r>
      <w:r>
        <w:rPr>
          <w:color w:val="111827"/>
        </w:rPr>
        <w:t>中位上电，再测量安全开闭端点。</w:t>
      </w:r>
    </w:p>
    <w:p w14:paraId="0B751C91" w14:textId="77777777" w:rsidR="00AB03FA" w:rsidRDefault="000B6BC4">
      <w:pPr>
        <w:numPr>
          <w:ilvl w:val="0"/>
          <w:numId w:val="12"/>
        </w:numPr>
      </w:pPr>
      <w:r>
        <w:rPr>
          <w:color w:val="111827"/>
        </w:rPr>
        <w:t>TB6612</w:t>
      </w:r>
      <w:r>
        <w:rPr>
          <w:color w:val="111827"/>
        </w:rPr>
        <w:t>先保持</w:t>
      </w:r>
      <w:r>
        <w:rPr>
          <w:color w:val="111827"/>
        </w:rPr>
        <w:t>STBY</w:t>
      </w:r>
      <w:r>
        <w:rPr>
          <w:color w:val="111827"/>
        </w:rPr>
        <w:t>低，架空轮子后逐个测试左右电机正反转。</w:t>
      </w:r>
    </w:p>
    <w:p w14:paraId="26D5A937" w14:textId="77777777" w:rsidR="00AB03FA" w:rsidRDefault="000B6BC4">
      <w:pPr>
        <w:numPr>
          <w:ilvl w:val="0"/>
          <w:numId w:val="12"/>
        </w:numPr>
      </w:pPr>
      <w:r>
        <w:rPr>
          <w:color w:val="111827"/>
        </w:rPr>
        <w:t>堵转或快速换向时监测</w:t>
      </w:r>
      <w:r>
        <w:rPr>
          <w:color w:val="111827"/>
        </w:rPr>
        <w:t>5V</w:t>
      </w:r>
      <w:r>
        <w:rPr>
          <w:color w:val="111827"/>
        </w:rPr>
        <w:t>、</w:t>
      </w:r>
      <w:r>
        <w:rPr>
          <w:color w:val="111827"/>
        </w:rPr>
        <w:t>3.3V</w:t>
      </w:r>
      <w:r>
        <w:rPr>
          <w:color w:val="111827"/>
        </w:rPr>
        <w:t>和主控是否复位。</w:t>
      </w:r>
    </w:p>
    <w:p w14:paraId="6DC961D8" w14:textId="77777777" w:rsidR="00AB03FA" w:rsidRDefault="000B6BC4">
      <w:pPr>
        <w:numPr>
          <w:ilvl w:val="0"/>
          <w:numId w:val="12"/>
        </w:numPr>
      </w:pPr>
      <w:r>
        <w:rPr>
          <w:color w:val="111827"/>
        </w:rPr>
        <w:t>确认保险丝、总开关和急停能够真实切断电机支路。</w:t>
      </w:r>
    </w:p>
    <w:p w14:paraId="61BB8484" w14:textId="77777777" w:rsidR="00AB03FA" w:rsidRDefault="000B6BC4">
      <w:pPr>
        <w:numPr>
          <w:ilvl w:val="0"/>
          <w:numId w:val="12"/>
        </w:numPr>
      </w:pPr>
      <w:r>
        <w:rPr>
          <w:color w:val="111827"/>
        </w:rPr>
        <w:t>所有模块通过独立测试后再固定到桶体，并更新接线表和</w:t>
      </w:r>
      <w:r>
        <w:rPr>
          <w:color w:val="111827"/>
        </w:rPr>
        <w:t>BOM</w:t>
      </w:r>
      <w:r>
        <w:rPr>
          <w:color w:val="111827"/>
        </w:rPr>
        <w:t>状态。</w:t>
      </w:r>
    </w:p>
    <w:p w14:paraId="71D7AF44" w14:textId="77777777" w:rsidR="00AB03FA" w:rsidRDefault="000B6BC4">
      <w:pPr>
        <w:pBdr>
          <w:left w:val="single" w:sz="20" w:space="8" w:color="2F6B4F"/>
        </w:pBdr>
        <w:shd w:val="clear" w:color="auto" w:fill="EAF5EE"/>
        <w:spacing w:before="80" w:after="160"/>
        <w:ind w:left="173" w:right="86"/>
      </w:pPr>
      <w:r>
        <w:rPr>
          <w:b/>
          <w:color w:val="2F6B4F"/>
          <w:sz w:val="21"/>
        </w:rPr>
        <w:t>通过标准：</w:t>
      </w:r>
      <w:r>
        <w:rPr>
          <w:color w:val="111827"/>
          <w:sz w:val="21"/>
        </w:rPr>
        <w:t>所有必需项目型号明确、供电极性正确、可独立运行且有测试记录；任何发热、异味、异常压降或接口电压不明的模块都不得进入整机联调。</w:t>
      </w:r>
    </w:p>
    <w:p w14:paraId="7A6BB272" w14:textId="77777777" w:rsidR="00AB03FA" w:rsidRDefault="000B6BC4">
      <w:pPr>
        <w:pStyle w:val="1"/>
      </w:pPr>
      <w:bookmarkStart w:id="15" w:name="_Toc239272625"/>
      <w:r>
        <w:rPr>
          <w:rFonts w:ascii="Calibri" w:eastAsia="微软雅黑" w:hAnsi="Calibri"/>
        </w:rPr>
        <w:t xml:space="preserve">14 </w:t>
      </w:r>
      <w:r>
        <w:rPr>
          <w:rFonts w:ascii="Calibri" w:eastAsia="微软雅黑" w:hAnsi="Calibri"/>
        </w:rPr>
        <w:t>关键兼容性与安全红线</w:t>
      </w:r>
      <w:bookmarkEnd w:id="15"/>
    </w:p>
    <w:p w14:paraId="10A9AB3D" w14:textId="77777777" w:rsidR="00AB03FA" w:rsidRDefault="000B6BC4">
      <w:pPr>
        <w:pBdr>
          <w:left w:val="single" w:sz="20" w:space="8" w:color="B42318"/>
        </w:pBdr>
        <w:shd w:val="clear" w:color="auto" w:fill="FDECEC"/>
        <w:spacing w:before="80" w:after="160"/>
        <w:ind w:left="173" w:right="86"/>
      </w:pPr>
      <w:r>
        <w:rPr>
          <w:b/>
          <w:color w:val="9B1C1C"/>
          <w:sz w:val="21"/>
        </w:rPr>
        <w:t>电池：</w:t>
      </w:r>
      <w:r>
        <w:rPr>
          <w:color w:val="111827"/>
          <w:sz w:val="21"/>
        </w:rPr>
        <w:t>2S</w:t>
      </w:r>
      <w:r>
        <w:rPr>
          <w:color w:val="111827"/>
          <w:sz w:val="21"/>
        </w:rPr>
        <w:t>电池使用</w:t>
      </w:r>
      <w:r>
        <w:rPr>
          <w:color w:val="111827"/>
          <w:sz w:val="21"/>
        </w:rPr>
        <w:t>8.4V CC/CV</w:t>
      </w:r>
      <w:r>
        <w:rPr>
          <w:color w:val="111827"/>
          <w:sz w:val="21"/>
        </w:rPr>
        <w:t>充电器和</w:t>
      </w:r>
      <w:r>
        <w:rPr>
          <w:color w:val="111827"/>
          <w:sz w:val="21"/>
        </w:rPr>
        <w:t>2S BMS</w:t>
      </w:r>
      <w:r>
        <w:rPr>
          <w:color w:val="111827"/>
          <w:sz w:val="21"/>
        </w:rPr>
        <w:t>，不混用新旧电芯，不在无人看守时充电。</w:t>
      </w:r>
    </w:p>
    <w:p w14:paraId="581B0552" w14:textId="77777777" w:rsidR="00AB03FA" w:rsidRDefault="000B6BC4">
      <w:pPr>
        <w:pBdr>
          <w:left w:val="single" w:sz="20" w:space="8" w:color="B42318"/>
        </w:pBdr>
        <w:shd w:val="clear" w:color="auto" w:fill="FDECEC"/>
        <w:spacing w:before="80" w:after="160"/>
        <w:ind w:left="173" w:right="86"/>
      </w:pPr>
      <w:r>
        <w:rPr>
          <w:b/>
          <w:color w:val="9B1C1C"/>
          <w:sz w:val="21"/>
        </w:rPr>
        <w:t>逻辑电平：</w:t>
      </w:r>
      <w:r>
        <w:rPr>
          <w:color w:val="111827"/>
          <w:sz w:val="21"/>
        </w:rPr>
        <w:t>STM32 GPIO</w:t>
      </w:r>
      <w:r>
        <w:rPr>
          <w:color w:val="111827"/>
          <w:sz w:val="21"/>
        </w:rPr>
        <w:t>为</w:t>
      </w:r>
      <w:r>
        <w:rPr>
          <w:color w:val="111827"/>
          <w:sz w:val="21"/>
        </w:rPr>
        <w:t>3.3V</w:t>
      </w:r>
      <w:r>
        <w:rPr>
          <w:color w:val="111827"/>
          <w:sz w:val="21"/>
        </w:rPr>
        <w:t>逻辑。</w:t>
      </w:r>
      <w:r>
        <w:rPr>
          <w:color w:val="111827"/>
          <w:sz w:val="21"/>
        </w:rPr>
        <w:t>HC-SR04 Echo</w:t>
      </w:r>
      <w:r>
        <w:rPr>
          <w:color w:val="111827"/>
          <w:sz w:val="21"/>
        </w:rPr>
        <w:t>及任何</w:t>
      </w:r>
      <w:r>
        <w:rPr>
          <w:color w:val="111827"/>
          <w:sz w:val="21"/>
        </w:rPr>
        <w:t>5V</w:t>
      </w:r>
      <w:r>
        <w:rPr>
          <w:color w:val="111827"/>
          <w:sz w:val="21"/>
        </w:rPr>
        <w:t>数字输出必须先分压或转换。</w:t>
      </w:r>
    </w:p>
    <w:p w14:paraId="1FA8038B" w14:textId="77777777" w:rsidR="00AB03FA" w:rsidRDefault="000B6BC4">
      <w:pPr>
        <w:pBdr>
          <w:left w:val="single" w:sz="20" w:space="8" w:color="9A6700"/>
        </w:pBdr>
        <w:shd w:val="clear" w:color="auto" w:fill="FFF7E6"/>
        <w:spacing w:before="80" w:after="160"/>
        <w:ind w:left="173" w:right="86"/>
      </w:pPr>
      <w:r>
        <w:rPr>
          <w:b/>
          <w:color w:val="7A5A00"/>
          <w:sz w:val="21"/>
        </w:rPr>
        <w:t>大电流负载：</w:t>
      </w:r>
      <w:r>
        <w:rPr>
          <w:color w:val="111827"/>
          <w:sz w:val="21"/>
        </w:rPr>
        <w:t>电机、舵机、蜂鸣器等负载使用独立电源或驱动器，所有模块共地但动力线与信号线分开布置。</w:t>
      </w:r>
    </w:p>
    <w:p w14:paraId="0B9C9C6E" w14:textId="77777777" w:rsidR="00AB03FA" w:rsidRDefault="000B6BC4">
      <w:pPr>
        <w:pBdr>
          <w:left w:val="single" w:sz="20" w:space="8" w:color="9A6700"/>
        </w:pBdr>
        <w:shd w:val="clear" w:color="auto" w:fill="FFF7E6"/>
        <w:spacing w:before="80" w:after="160"/>
        <w:ind w:left="173" w:right="86"/>
      </w:pPr>
      <w:r>
        <w:rPr>
          <w:b/>
          <w:color w:val="7A5A00"/>
          <w:sz w:val="21"/>
        </w:rPr>
        <w:t>机械安全：</w:t>
      </w:r>
      <w:r>
        <w:rPr>
          <w:color w:val="111827"/>
          <w:sz w:val="21"/>
        </w:rPr>
        <w:t>首次电机测试架空车轮；首次舵机测试断开连杆；装配后急停开关必须在一伸手即可触及的位置。</w:t>
      </w:r>
    </w:p>
    <w:p w14:paraId="1229CC87" w14:textId="77777777" w:rsidR="00AB03FA" w:rsidRDefault="000B6BC4">
      <w:pPr>
        <w:pBdr>
          <w:left w:val="single" w:sz="20" w:space="8" w:color="B42318"/>
        </w:pBdr>
        <w:shd w:val="clear" w:color="auto" w:fill="FDECEC"/>
        <w:spacing w:before="80" w:after="160"/>
        <w:ind w:left="173" w:right="86"/>
      </w:pPr>
      <w:r>
        <w:rPr>
          <w:b/>
          <w:color w:val="9B1C1C"/>
          <w:sz w:val="21"/>
        </w:rPr>
        <w:t>火情演示：</w:t>
      </w:r>
      <w:r>
        <w:rPr>
          <w:color w:val="111827"/>
          <w:sz w:val="21"/>
        </w:rPr>
        <w:t>只使用测试按钮、受控红外信号或教师批准的低风险方式注入火情状态，不在装有锂电池的模型上进行真实燃烧。</w:t>
      </w:r>
    </w:p>
    <w:p w14:paraId="68982318" w14:textId="77777777" w:rsidR="00AB03FA" w:rsidRDefault="000B6BC4">
      <w:pPr>
        <w:pBdr>
          <w:top w:val="single" w:sz="8" w:space="6" w:color="B7C9DD"/>
        </w:pBdr>
        <w:spacing w:before="280" w:after="0"/>
      </w:pPr>
      <w:r>
        <w:rPr>
          <w:i/>
          <w:color w:val="64748B"/>
          <w:sz w:val="19"/>
        </w:rPr>
        <w:t>清单结束</w:t>
      </w:r>
      <w:r>
        <w:rPr>
          <w:i/>
          <w:color w:val="64748B"/>
          <w:sz w:val="19"/>
        </w:rPr>
        <w:t xml:space="preserve"> · </w:t>
      </w:r>
      <w:r>
        <w:rPr>
          <w:i/>
          <w:color w:val="64748B"/>
          <w:sz w:val="19"/>
        </w:rPr>
        <w:t>实际采购型号与机械尺寸均以到货实物测量和教师要求为准。</w:t>
      </w:r>
    </w:p>
    <w:sectPr w:rsidR="00AB03FA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B8BE9" w14:textId="77777777" w:rsidR="000B6BC4" w:rsidRDefault="000B6BC4">
      <w:pPr>
        <w:spacing w:after="0" w:line="240" w:lineRule="auto"/>
      </w:pPr>
      <w:r>
        <w:separator/>
      </w:r>
    </w:p>
  </w:endnote>
  <w:endnote w:type="continuationSeparator" w:id="0">
    <w:p w14:paraId="403615F6" w14:textId="77777777" w:rsidR="000B6BC4" w:rsidRDefault="000B6B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14432" w14:textId="77777777" w:rsidR="00AB03FA" w:rsidRDefault="000B6BC4">
    <w:pPr>
      <w:pStyle w:val="a7"/>
      <w:jc w:val="center"/>
    </w:pPr>
    <w:r>
      <w:rPr>
        <w:color w:val="64748B"/>
        <w:sz w:val="18"/>
      </w:rPr>
      <w:fldChar w:fldCharType="begin"/>
    </w:r>
    <w:r>
      <w:rPr>
        <w:color w:val="64748B"/>
        <w:sz w:val="18"/>
      </w:rPr>
      <w:instrText xml:space="preserve"> PAGE 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C7F04" w14:textId="77777777" w:rsidR="000B6BC4" w:rsidRDefault="000B6BC4">
      <w:pPr>
        <w:spacing w:after="0" w:line="240" w:lineRule="auto"/>
      </w:pPr>
      <w:r>
        <w:separator/>
      </w:r>
    </w:p>
  </w:footnote>
  <w:footnote w:type="continuationSeparator" w:id="0">
    <w:p w14:paraId="4791B018" w14:textId="77777777" w:rsidR="000B6BC4" w:rsidRDefault="000B6B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5D774" w14:textId="77777777" w:rsidR="00AB03FA" w:rsidRDefault="000B6BC4">
    <w:pPr>
      <w:pStyle w:val="a5"/>
    </w:pPr>
    <w:r>
      <w:rPr>
        <w:color w:val="64748B"/>
        <w:sz w:val="18"/>
      </w:rPr>
      <w:t xml:space="preserve">STM32 </w:t>
    </w:r>
    <w:r>
      <w:rPr>
        <w:color w:val="64748B"/>
        <w:sz w:val="18"/>
      </w:rPr>
      <w:t>智能移动垃圾桶</w:t>
    </w:r>
    <w:r>
      <w:rPr>
        <w:color w:val="64748B"/>
        <w:sz w:val="18"/>
      </w:rPr>
      <w:tab/>
    </w:r>
    <w:r>
      <w:rPr>
        <w:color w:val="64748B"/>
        <w:sz w:val="18"/>
      </w:rPr>
      <w:t>硬件采购</w:t>
    </w:r>
    <w:r>
      <w:rPr>
        <w:color w:val="64748B"/>
        <w:sz w:val="18"/>
      </w:rPr>
      <w:t xml:space="preserve"> BOM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1000009"/>
    <w:multiLevelType w:val="hybridMultilevel"/>
    <w:tmpl w:val="B2000009"/>
    <w:name w:val="CodexList9"/>
    <w:lvl w:ilvl="0" w:tplc="C3000009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 w:tplc="632E774A">
      <w:numFmt w:val="decimal"/>
      <w:lvlText w:val=""/>
      <w:lvlJc w:val="left"/>
    </w:lvl>
    <w:lvl w:ilvl="2" w:tplc="D070F0F6">
      <w:numFmt w:val="decimal"/>
      <w:lvlText w:val=""/>
      <w:lvlJc w:val="left"/>
    </w:lvl>
    <w:lvl w:ilvl="3" w:tplc="AEC67EF6">
      <w:numFmt w:val="decimal"/>
      <w:lvlText w:val=""/>
      <w:lvlJc w:val="left"/>
    </w:lvl>
    <w:lvl w:ilvl="4" w:tplc="43209216">
      <w:numFmt w:val="decimal"/>
      <w:lvlText w:val=""/>
      <w:lvlJc w:val="left"/>
    </w:lvl>
    <w:lvl w:ilvl="5" w:tplc="DF766CAA">
      <w:numFmt w:val="decimal"/>
      <w:lvlText w:val=""/>
      <w:lvlJc w:val="left"/>
    </w:lvl>
    <w:lvl w:ilvl="6" w:tplc="57C6D5A4">
      <w:numFmt w:val="decimal"/>
      <w:lvlText w:val=""/>
      <w:lvlJc w:val="left"/>
    </w:lvl>
    <w:lvl w:ilvl="7" w:tplc="7344703E">
      <w:numFmt w:val="decimal"/>
      <w:lvlText w:val=""/>
      <w:lvlJc w:val="left"/>
    </w:lvl>
    <w:lvl w:ilvl="8" w:tplc="888AC0E8">
      <w:numFmt w:val="decimal"/>
      <w:lvlText w:val=""/>
      <w:lvlJc w:val="left"/>
    </w:lvl>
  </w:abstractNum>
  <w:abstractNum w:abstractNumId="1" w15:restartNumberingAfterBreak="0">
    <w:nsid w:val="A100000A"/>
    <w:multiLevelType w:val="hybridMultilevel"/>
    <w:tmpl w:val="B200000A"/>
    <w:name w:val="CodexList10"/>
    <w:lvl w:ilvl="0" w:tplc="C300000A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 w:tplc="5C386EC2">
      <w:numFmt w:val="decimal"/>
      <w:lvlText w:val=""/>
      <w:lvlJc w:val="left"/>
    </w:lvl>
    <w:lvl w:ilvl="2" w:tplc="73D06FB0">
      <w:numFmt w:val="decimal"/>
      <w:lvlText w:val=""/>
      <w:lvlJc w:val="left"/>
    </w:lvl>
    <w:lvl w:ilvl="3" w:tplc="1F5A4B88">
      <w:numFmt w:val="decimal"/>
      <w:lvlText w:val=""/>
      <w:lvlJc w:val="left"/>
    </w:lvl>
    <w:lvl w:ilvl="4" w:tplc="1E9A5026">
      <w:numFmt w:val="decimal"/>
      <w:lvlText w:val=""/>
      <w:lvlJc w:val="left"/>
    </w:lvl>
    <w:lvl w:ilvl="5" w:tplc="20A25CC6">
      <w:numFmt w:val="decimal"/>
      <w:lvlText w:val=""/>
      <w:lvlJc w:val="left"/>
    </w:lvl>
    <w:lvl w:ilvl="6" w:tplc="6FACABAA">
      <w:numFmt w:val="decimal"/>
      <w:lvlText w:val=""/>
      <w:lvlJc w:val="left"/>
    </w:lvl>
    <w:lvl w:ilvl="7" w:tplc="1DEC69D0">
      <w:numFmt w:val="decimal"/>
      <w:lvlText w:val=""/>
      <w:lvlJc w:val="left"/>
    </w:lvl>
    <w:lvl w:ilvl="8" w:tplc="E174E248">
      <w:numFmt w:val="decimal"/>
      <w:lvlText w:val=""/>
      <w:lvlJc w:val="left"/>
    </w:lvl>
  </w:abstractNum>
  <w:abstractNum w:abstractNumId="2" w15:restartNumberingAfterBreak="0">
    <w:nsid w:val="A100000B"/>
    <w:multiLevelType w:val="hybridMultilevel"/>
    <w:tmpl w:val="B200000B"/>
    <w:name w:val="CodexList11"/>
    <w:lvl w:ilvl="0" w:tplc="C300000B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 w:tplc="9A5C3454">
      <w:numFmt w:val="decimal"/>
      <w:lvlText w:val=""/>
      <w:lvlJc w:val="left"/>
    </w:lvl>
    <w:lvl w:ilvl="2" w:tplc="EA36B5D8">
      <w:numFmt w:val="decimal"/>
      <w:lvlText w:val=""/>
      <w:lvlJc w:val="left"/>
    </w:lvl>
    <w:lvl w:ilvl="3" w:tplc="9AD6B422">
      <w:numFmt w:val="decimal"/>
      <w:lvlText w:val=""/>
      <w:lvlJc w:val="left"/>
    </w:lvl>
    <w:lvl w:ilvl="4" w:tplc="20B8B5DC">
      <w:numFmt w:val="decimal"/>
      <w:lvlText w:val=""/>
      <w:lvlJc w:val="left"/>
    </w:lvl>
    <w:lvl w:ilvl="5" w:tplc="49E8BA68">
      <w:numFmt w:val="decimal"/>
      <w:lvlText w:val=""/>
      <w:lvlJc w:val="left"/>
    </w:lvl>
    <w:lvl w:ilvl="6" w:tplc="D35E6282">
      <w:numFmt w:val="decimal"/>
      <w:lvlText w:val=""/>
      <w:lvlJc w:val="left"/>
    </w:lvl>
    <w:lvl w:ilvl="7" w:tplc="9F225A96">
      <w:numFmt w:val="decimal"/>
      <w:lvlText w:val=""/>
      <w:lvlJc w:val="left"/>
    </w:lvl>
    <w:lvl w:ilvl="8" w:tplc="8656F890">
      <w:numFmt w:val="decimal"/>
      <w:lvlText w:val=""/>
      <w:lvlJc w:val="left"/>
    </w:lvl>
  </w:abstractNum>
  <w:abstractNum w:abstractNumId="3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4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5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6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7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8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9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4928695">
    <w:abstractNumId w:val="11"/>
  </w:num>
  <w:num w:numId="2" w16cid:durableId="42296184">
    <w:abstractNumId w:val="9"/>
  </w:num>
  <w:num w:numId="3" w16cid:durableId="2146848765">
    <w:abstractNumId w:val="8"/>
  </w:num>
  <w:num w:numId="4" w16cid:durableId="639572635">
    <w:abstractNumId w:val="7"/>
  </w:num>
  <w:num w:numId="5" w16cid:durableId="1460027928">
    <w:abstractNumId w:val="10"/>
  </w:num>
  <w:num w:numId="6" w16cid:durableId="1452434437">
    <w:abstractNumId w:val="6"/>
  </w:num>
  <w:num w:numId="7" w16cid:durableId="959921342">
    <w:abstractNumId w:val="5"/>
  </w:num>
  <w:num w:numId="8" w16cid:durableId="772166261">
    <w:abstractNumId w:val="4"/>
  </w:num>
  <w:num w:numId="9" w16cid:durableId="14111929">
    <w:abstractNumId w:val="3"/>
  </w:num>
  <w:num w:numId="10" w16cid:durableId="1444499906">
    <w:abstractNumId w:val="0"/>
    <w:lvlOverride w:ilvl="0">
      <w:startOverride w:val="1"/>
    </w:lvlOverride>
  </w:num>
  <w:num w:numId="11" w16cid:durableId="812022716">
    <w:abstractNumId w:val="1"/>
    <w:lvlOverride w:ilvl="0">
      <w:startOverride w:val="1"/>
    </w:lvlOverride>
  </w:num>
  <w:num w:numId="12" w16cid:durableId="35222148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BC4"/>
    <w:rsid w:val="0015074B"/>
    <w:rsid w:val="0029639D"/>
    <w:rsid w:val="00326F90"/>
    <w:rsid w:val="00476E65"/>
    <w:rsid w:val="006E4A95"/>
    <w:rsid w:val="00AA1D8D"/>
    <w:rsid w:val="00AB03F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BCBDF59"/>
  <w14:defaultImageDpi w14:val="300"/>
  <w15:docId w15:val="{A460FAD8-49F3-4BE3-9F9C-D4B9C3153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6E4A95"/>
  </w:style>
  <w:style w:type="paragraph" w:styleId="TOC2">
    <w:name w:val="toc 2"/>
    <w:basedOn w:val="a1"/>
    <w:next w:val="a1"/>
    <w:autoRedefine/>
    <w:uiPriority w:val="39"/>
    <w:unhideWhenUsed/>
    <w:rsid w:val="006E4A95"/>
    <w:pPr>
      <w:ind w:leftChars="200" w:left="420"/>
    </w:pPr>
  </w:style>
  <w:style w:type="character" w:styleId="aff9">
    <w:name w:val="Hyperlink"/>
    <w:basedOn w:val="a2"/>
    <w:uiPriority w:val="99"/>
    <w:unhideWhenUsed/>
    <w:rsid w:val="006E4A9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4969</Words>
  <Characters>6114</Characters>
  <Application>Microsoft Office Word</Application>
  <DocSecurity>0</DocSecurity>
  <Lines>873</Lines>
  <Paragraphs>1108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方案一硬件采购BOM清单</dc:title>
  <dc:subject>基于STM32的RFID积分式智能移动垃圾桶</dc:subject>
  <dc:creator>课程设计项目组</dc:creator>
  <cp:keywords>STM32, RFID, 智能垃圾桶, BOM, 硬件清单</cp:keywords>
  <dc:description>generated by python-docx</dc:description>
  <cp:lastModifiedBy>海睿 王</cp:lastModifiedBy>
  <cp:revision>2</cp:revision>
  <dcterms:created xsi:type="dcterms:W3CDTF">2013-12-23T23:15:00Z</dcterms:created>
  <dcterms:modified xsi:type="dcterms:W3CDTF">2026-09-02T12:16:00Z</dcterms:modified>
  <cp:category/>
</cp:coreProperties>
</file>